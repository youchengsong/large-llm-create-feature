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甘肃省景泰县人民法院</w:t>
      </w:r>
    </w:p>
    <w:p>
      <w:pPr>
        <w:jc w:val="center"/>
      </w:pPr>
      <w:r>
        <w:t>刑事判决书</w:t>
      </w:r>
    </w:p>
    <w:p>
      <w:pPr>
        <w:jc w:val="right"/>
      </w:pPr>
      <w:r>
        <w:t>（2023）甘0423刑初145号</w:t>
      </w:r>
    </w:p>
    <w:p>
      <w:pPr>
        <w:jc w:val="left"/>
      </w:pPr>
      <w:r>
        <w:t>公诉机关景泰县人民检察院。</w:t>
      </w:r>
    </w:p>
    <w:p>
      <w:pPr>
        <w:jc w:val="left"/>
      </w:pPr>
      <w:r>
        <w:t>被告人高进龙，男，1998年9月9日生，汉族，甘肃省景泰县人，高中文化，住甘肃省景泰县。农民。2022年8月2日，因危险驾驶被景泰县人民检察院作出不起诉决定。2023年2月22日，因涉嫌掩饰、隐瞒犯罪所得罪、帮助信息网络犯罪活动罪被刑事拘留，同年3月29日被逮捕，现羁押于景泰县看守所。</w:t>
      </w:r>
    </w:p>
    <w:p>
      <w:pPr>
        <w:jc w:val="left"/>
      </w:pPr>
      <w:r>
        <w:t>辩护人曹永民，甘肃勇平律师事务所律师。</w:t>
      </w:r>
    </w:p>
    <w:p>
      <w:pPr>
        <w:jc w:val="left"/>
      </w:pPr>
      <w:r>
        <w:t>被告人许存金，男，1982年8月1日生，汉族，甘肃省景泰县人，初中文化，住甘肃省景泰县。农民。2021年1月因买卖国家机关公文证件被景泰县公安局行政拘留十二日，罚款1000元；2023年2月2日，因危害网络安全活动提供帮助被景泰县公安局行政拘留三日。因涉嫌掩饰、隐瞒犯罪所得罪、帮助信息网络犯罪活动罪，于2023年2月21日被取保候审。</w:t>
      </w:r>
    </w:p>
    <w:p>
      <w:pPr>
        <w:jc w:val="left"/>
      </w:pPr>
      <w:r>
        <w:t>辩护人苟伟彦，甘肃景胜律师事务所律师。</w:t>
      </w:r>
    </w:p>
    <w:p>
      <w:pPr>
        <w:jc w:val="left"/>
      </w:pPr>
      <w:r>
        <w:t>景泰县人民检察院以景检刑诉（2023）128号起诉书指控被告人高进龙犯掩饰、隐瞒犯罪所得罪、帮助信息网络犯罪活动罪、许存金犯掩饰、隐瞒犯罪所得罪，于2022年7月4日向本院提起公诉。本院依法组成合议庭，公开开庭审理了本案。景泰县人民检察院指派检察官杨佑焕出庭支持公诉，被告人高进龙、许存金及其辩护人曹永民、苟伟彦到庭参加诉讼。现已审理终结。</w:t>
      </w:r>
    </w:p>
    <w:p>
      <w:pPr>
        <w:jc w:val="left"/>
      </w:pPr>
      <w:r>
        <w:t>公诉机关指控，2022年11月初，被告人高进龙为牟取非法利益，明知其提供的银行账户将被用于信息网络违法犯罪，仍伙同梅某、胡某1（另案处理）在广东省惠州市等地“跑分”。被告人高进龙提供其名下中信银行卡（×××）、甘肃省农村信用社银行卡（×××）、中国农业银行卡（×××）、宁波银行卡（×××）、中国建设银行卡（×××）及登陆手机银行的手机、网银交易密码、微信、支付宝交易密码等支付结算账户和密码给其上线使用并进行刷脸验证操作。经查证，2022年11月11日至2022年11月17日，被告人高进龙提供的5个银行账户及微信、支付宝账户资金进账18万余元，涉及全国电信诈骗案件8起，非法获利6000余元。</w:t>
      </w:r>
    </w:p>
    <w:p>
      <w:pPr>
        <w:jc w:val="left"/>
      </w:pPr>
      <w:r>
        <w:t>2022年12月至2023年1月期间，被告人高进龙明知梅某因出售银行账户已被广东公安机关传唤的情况下，仍返回景泰后联系梅某，二人约定由高进龙联系供卡人员提供银行账户、梅某联系上线向供卡人员提供的银行账户转入涉诈资金。二人抽取取现金额的10％为“佣金”。为牟取非法利益，被告人高进龙组织许存金、李某、王某1、周远建、万某等人向其提供银行账户，并将银行账户通过梅某提供给上线安排涉诈资金进账，在资金进账后伙同被告人许存金在景泰县邮政储蓄银行ATM机取现后转存至梅某指定的银行账户。经查证，被告人许存金提供甘肃省农村信用社银行卡（×××）、中国邮政储蓄银行卡（×××）、甘肃银行卡（×××）、中国农业银行卡（×××）、中国建设银行卡（×××）、中国农业银行卡（×××）、中国工商银行卡（×××）、兰州银行卡（×××）、微信及支付宝等10个支付结算账户给高进龙使用。该10个支付结算账户涉及全国电信诈骗案件3起，涉诈资金进账合计12万余元。李某提供的中国农业银行卡（×××）、中国工商银行卡（×××）、广发银行卡（×××）和支付宝账户×××、微信号×××等5个支付结算账户给高进龙使用。该5个支付结算账户涉及全国电信诈骗案件2起，涉诈资金进账合计3.7万余元。王某1提供的招商银行卡（×××）、中国建设银行卡（×××）、中国光大银行卡（×××）、中国农业银行卡（×××）以及支付宝、微信账号给高进龙使用。该6个支付结算账户涉及电信诈骗案件3起，涉诈资金进账10万余元。周远建提供的中国邮政银行卡（×××）、中国工商银行卡（×××）给高进龙使用。该2张银行卡涉诈资金进账5.3万余元。万某提供的中国工商银行卡（×××）、甘肃银行卡（×××）给许存金使用。该2张银行卡涉诈资金进账1.7万余元。被告人高进龙从以上账户共计取现29万余元，非法获利5000元。被告人许存金从以上账户共计取现17.8万余元，非法获利3000元。</w:t>
      </w:r>
    </w:p>
    <w:p>
      <w:pPr>
        <w:jc w:val="left"/>
      </w:pPr>
      <w:r>
        <w:t>为证明上述事实，公诉机关提交的证据有：1．银行卡交易明细、到案经过、户籍证明等书证；2．被害人叶某、陈某等人的陈述；3．证人王某1、李某、周某等人证言；4．被告人许存金、高进龙的供述与辩解；5．数据光盘一张等证据。</w:t>
      </w:r>
    </w:p>
    <w:p>
      <w:pPr>
        <w:jc w:val="left"/>
      </w:pPr>
      <w:r>
        <w:t>公诉机关认为，被告人高进龙、许存金明知其提供的银行账户中收到的资金系犯罪所得，又代为取现，情节严重，其行为触犯了《中华人民共和国刑法》第三百一十二条之规定，犯罪事实清楚，证据确实、充分，应当以掩饰、隐瞒犯罪所得罪追究其刑事责任；被告人高进龙明知他人利用信息网络实施犯罪，为其犯罪提供支付结算帮助，情节严重，其行为触犯了《中华人民共和国刑法》第二百八十七条之二第一款之规定，犯罪事实清楚，证据确实、充分，应当以帮助信息网络犯罪活动罪追究其刑事责任。根据《中华人民共和国刑事诉讼法》第一百七十六条的规定，提起公诉，请依法判处。</w:t>
      </w:r>
    </w:p>
    <w:p>
      <w:pPr>
        <w:jc w:val="left"/>
      </w:pPr>
      <w:r>
        <w:t>被告人高进龙辩解，其不知道本案所涉银行卡资金为诈骗资金，取现的数额也没有起诉书指控的多；其从河南回景泰，准备去自首，在宾馆被公安机关抓获。其辩护人辩称，高进龙在2022年11月11日至2022年11月17日的行为，未达到《最高人民法院、最高人民检察院关于办理非法利用信息网络、帮助信息网络犯罪活动等刑事案件适用法律若干问题的解释》第十二条中规定的情节严重，只是一种违法行为；高进龙将许存金等人卡上的钱转支给上线的行为应认定为帮助信息网络犯罪活动罪，而不是掩饰、隐瞒犯罪所得罪；高进龙在投案过程中被抓获，应认定为自首；梅某系高进龙上线，系主犯，高进龙系从犯，应从轻或减轻处罚，建议对高进龙判处缓刑。被告人许存金辩解，其取现的数额起诉书认定过高。辩护人认为，许存金的行为应认定为帮助信息犯罪活动罪，而不是掩饰隐瞒犯罪所得罪；许存金系公安机关电话传唤到案，属自首，在犯罪中属从犯，应对其从轻处罚。</w:t>
      </w:r>
    </w:p>
    <w:p>
      <w:pPr>
        <w:jc w:val="left"/>
      </w:pPr>
      <w:r>
        <w:t>经审理查明，2022年11月初，被告人高进龙为牟取非法利益，明知其提供的银行账户将被用于信息网络违法犯罪，仍伙同梅某、胡某1在广东省惠州市等地“跑分”。高进龙提供其名下中信银行卡（×××）、甘肃省农村信用社银行卡（×××）、中国农业银行卡（×××）、宁波银行卡（×××）、中国建设银行卡（×××）及登陆手机银行的手机、网银交易密码、微信、支付宝交易密码等支付结算账户和密码给其上线使用并进行刷脸验证操作。经查证，2022年11月11日至2022年11月17日，被告人高进龙提供的5个银行账户及微信、支付宝账户资金进账18万余元，涉及全国电信诈骗案件8起，非法获利6000余元。</w:t>
      </w:r>
    </w:p>
    <w:p>
      <w:pPr>
        <w:jc w:val="left"/>
      </w:pPr>
      <w:r>
        <w:t>2022年12月至2023年1月期间，被告人高进龙明知梅某因出售银行账户已被广东公安机关传唤的情况下，仍返回景泰后联系梅某，二人约定由高进龙联系供卡人员提供银行账户、梅某联系上线向供卡人员提供的银行账户转入涉诈资金。二人抽取取现金额的10％为“佣金”。为牟取非法利益，被告人高进龙组织许存金、李某、王某1、周远建、万某等人向其提供银行账户，并将银行账户通过梅某提供给上线安排涉诈资金进账，在资金进账后伙同被告人许存金在景泰县邮政储蓄银行ATM机取现后转存至梅某指定的银行账户。被告人许存金提供的中国邮政储蓄银行卡（×××）收到韩某被骗钱款5000元，中国农业银行卡（×××）收到达国斌被骗钱款30000元，中国建设银行卡（×××）收到毕某被骗钱款10000元，中国农业银行卡（×××）收到毛某被骗钱款5000元。李某提供的中国工商银行卡（×××）收到班某被骗钱款4000元、莫某被骗钱款8920元。王某1提供的招商银行卡（×××）收到潘某被骗钱款5000元、丁某被骗钱款8000元、杨某被骗钱款5000元，中国光大银行卡（×××）收到程某被骗钱款18100元。周远建提供的中国工商银行卡（×××）收到杜某被骗钱款9000元、黄某1被骗钱款17500元、冉某被骗钱款10000元。万某提供的中国工商银行卡（×××）在2023年1月4日收到王某2被骗钱款15000元。上述被骗钱款到帐后，高进龙、许存金立即取现，由高进龙转存给梅某提供的银行账户。高进龙从以上账户共计取现150520元，非法获利5000元。许存金从其账户共计取现50000元，非法获利3000元。景泰县公安局因本案对许存金作出行政处罚，对许存金行政拘留三日，并追缴了许存金违法所得3000元。</w:t>
      </w:r>
    </w:p>
    <w:p>
      <w:pPr>
        <w:jc w:val="left"/>
      </w:pPr>
      <w:r>
        <w:t>上述事实，有下列经庭审举证、质证的证据予以证实：</w:t>
      </w:r>
    </w:p>
    <w:p>
      <w:pPr>
        <w:jc w:val="left"/>
      </w:pPr>
      <w:r>
        <w:t>1．书证</w:t>
      </w:r>
    </w:p>
    <w:p>
      <w:pPr>
        <w:jc w:val="left"/>
      </w:pPr>
      <w:r>
        <w:t>（1）受案登记表、立案决定书证明，景泰县公安局在核查“断卡线索”时发现，景泰籍男子高进龙等人有组织他人“跑分”洗钱行为，涉嫌掩饰、隐瞒犯罪所得罪，帮助信息网络犯罪活动罪。</w:t>
      </w:r>
    </w:p>
    <w:p>
      <w:pPr>
        <w:jc w:val="left"/>
      </w:pPr>
      <w:r>
        <w:t>（2）拘留证、逮捕决定书、取保候审决定书证明高进龙、许存金被采取强制措施情况。</w:t>
      </w:r>
    </w:p>
    <w:p>
      <w:pPr>
        <w:jc w:val="left"/>
      </w:pPr>
      <w:r>
        <w:t>（3）高进龙银行卡交易明细证明，甘肃农村信用社银行卡（×××）从2022年11月至2023年1月借方发生额为8491.42元，贷方发生额为8490.86元；中信银行卡（×××）2022年11月15日该卡6次跨行转入共计80800元；宁波银行卡（×××）在2022年11月11日6次转入共计17700元；中国建设银行卡（×××）在2022年11月17日2次转入共计45000元；中国农业银行卡（×××）在2022年11月11日转入共计64670元。上述钱款，到帐后随即被取现或转出。</w:t>
      </w:r>
    </w:p>
    <w:p>
      <w:pPr>
        <w:jc w:val="left"/>
      </w:pPr>
      <w:r>
        <w:t>（4）扣押物品、文件清单、微信支付交易明细证明，高进龙微信号×××-harder2020GJL，在2022年11月1日至2023年2月21日，收到梅某微信转账10912.35元，并向梅某微信转账44086元。</w:t>
      </w:r>
    </w:p>
    <w:p>
      <w:pPr>
        <w:jc w:val="left"/>
      </w:pPr>
      <w:r>
        <w:t>（5）视频截图证明，2022年12月29日，许存金在邮政储蓄银行黄河路营业所取款。</w:t>
      </w:r>
    </w:p>
    <w:p>
      <w:pPr>
        <w:jc w:val="left"/>
      </w:pPr>
      <w:r>
        <w:t>（6）许存金支付宝账号交易流水证明，2022年12月31日，李某给许存金分两笔转账3000元，共计6000元，与李某陈述相印证；许存金微信交易记录证明，许存金与高进龙微信交易收入10615元，支出11000元，其中2023年1月4日，许存金微信转账700元给万老师（万某）；许存金建设银行卡（×××）交易明细证明，该卡2023年1月4日收到毕某转账10000元；许存金中国邮政储蓄银行卡（×××）交易明细证明，该卡在2022年12月29日收到韩某转账5000元；许存金中国农业银行卡（×××）交易明细证明，该卡在2022年12月30日收到达国斌转账30000元；许存金中国农业银行卡（×××）交易明细证明，该卡在2022年12月29日收到毛某转账5000元；</w:t>
      </w:r>
    </w:p>
    <w:p>
      <w:pPr>
        <w:jc w:val="left"/>
      </w:pPr>
      <w:r>
        <w:t>（7）王某1的微信支付转帐证明，高进龙给王某1在2022年12月22日转帐1000元，在2022年12月31日，转账900元；王某1招商银行卡（×××）交易明细证明，该卡在2022年12月28日收到潘某转账5000元、丁某转账8000元、杨某转账5000元；王某1光大银行卡（×××）2022年12月30日收到程某转账18100元。</w:t>
      </w:r>
    </w:p>
    <w:p>
      <w:pPr>
        <w:jc w:val="left"/>
      </w:pPr>
      <w:r>
        <w:t>（8）周远建中国工商银行卡（×××）交易明细证明，该卡在2023年1月2日，分别收到杜某转账9000元、黄某1转账17500元、冉某转账10000元。</w:t>
      </w:r>
    </w:p>
    <w:p>
      <w:pPr>
        <w:jc w:val="left"/>
      </w:pPr>
      <w:r>
        <w:t>（9）万某工商银行卡（×××）交易明细证明，该卡在2023年1月4日收到王某2转账15000元。</w:t>
      </w:r>
    </w:p>
    <w:p>
      <w:pPr>
        <w:jc w:val="left"/>
      </w:pPr>
      <w:r>
        <w:t>（10）李某工商银行卡（×××）交易明细证明，该卡在2022年12月30日收到班某转账4000元、莫某转账8920元。</w:t>
      </w:r>
    </w:p>
    <w:p>
      <w:pPr>
        <w:jc w:val="left"/>
      </w:pPr>
      <w:r>
        <w:t>（11）拘留证、逮捕证证明，梅某因涉嫌掩饰、隐瞒犯罪所得罪于2023年2月16日被河南省固始县公安局执行逮捕</w:t>
      </w:r>
    </w:p>
    <w:p>
      <w:pPr>
        <w:jc w:val="left"/>
      </w:pPr>
      <w:r>
        <w:t>（12）行政处罚决定书证明，2021年1月12日，许存金因出售对公账户，被景泰县人民检察院作出不起诉后，景泰县公安局给予行政处罚，对许存金行政拘留十二日，并处罚款1000元。2023年2月2日，许存金因将自己尾号3445、8276、2678、5413银行卡提供给高进龙，为网络违法犯罪转账，进出资金5万余元，非法获利3000元，被景泰县公安局以为危害网络安全活动提供帮助行政拘留三日。</w:t>
      </w:r>
    </w:p>
    <w:p>
      <w:pPr>
        <w:jc w:val="left"/>
      </w:pPr>
      <w:r>
        <w:t>（13）许存金提交的追缴物品清单证明，景泰县公安局追缴了许存金违法所得3000元。</w:t>
      </w:r>
    </w:p>
    <w:p>
      <w:pPr>
        <w:jc w:val="left"/>
      </w:pPr>
      <w:r>
        <w:t>（14）归案情况说明证明，高进龙于2023年2月21日被景泰县公安局抓获归案；许存金经公安机关电话传唤后于2023年5月23日主动到公安局接受讯问。</w:t>
      </w:r>
    </w:p>
    <w:p>
      <w:pPr>
        <w:jc w:val="left"/>
      </w:pPr>
      <w:r>
        <w:t>2．被害人陈述、报案材料、立案决定书等证明：</w:t>
      </w:r>
    </w:p>
    <w:p>
      <w:pPr>
        <w:jc w:val="left"/>
      </w:pPr>
      <w:r>
        <w:t>（1）被害人叶某陈述，2022年11月15日，其接到自称是京东客服电话，并称可以帮其删除白条、金条的不良记录，其通过手机银行分多次共转账人民币49000元到对方银行卡，其中向高进龙中信银行卡（×××）转账9000元。</w:t>
      </w:r>
    </w:p>
    <w:p>
      <w:pPr>
        <w:jc w:val="left"/>
      </w:pPr>
      <w:r>
        <w:t>（2）被害人曾宗伟陈述，2022年11月11日10时许，其被对方以贷款资金被冻结为由网络诈骗了40860元钱，其中向高进龙中国农业银行（×××）转账22000元钱。</w:t>
      </w:r>
    </w:p>
    <w:p>
      <w:pPr>
        <w:jc w:val="left"/>
      </w:pPr>
      <w:r>
        <w:t>（3）被害人陈某陈述，其于2022年11月16日添加了一名自称是金融金条客服，在对方的引导下下载了“全视通云会议”APP，向高进龙账号（×××）转账9000元。</w:t>
      </w:r>
    </w:p>
    <w:p>
      <w:pPr>
        <w:jc w:val="left"/>
      </w:pPr>
      <w:r>
        <w:t>（4）被害人胡某2陈述，2022年11月11日，其接到一个陌生电话，称是京东工作人员需要帮其调金条白条额度，按照对方的操作转账6000元人民币到高进龙中国农业银行（×××）账户。</w:t>
      </w:r>
    </w:p>
    <w:p>
      <w:pPr>
        <w:jc w:val="left"/>
      </w:pPr>
      <w:r>
        <w:t>（5）被害人黄某2陈述，2022年11月11日，其接到一个电话，称其京东白条账户需要注销，其按照对方要求转了4940元给对方银行账号（62284800787********，高进龙）。</w:t>
      </w:r>
    </w:p>
    <w:p>
      <w:pPr>
        <w:jc w:val="left"/>
      </w:pPr>
      <w:r>
        <w:t>（6）被害人罗某陈述，2022年11月11日，其接电话问是否贷款并给其一个微信账号，并下载了软件，后以各种理由骗其转款，其中10000元转账至高进龙×××账户。</w:t>
      </w:r>
    </w:p>
    <w:p>
      <w:pPr>
        <w:jc w:val="left"/>
      </w:pPr>
      <w:r>
        <w:t>（7）被害人孙某陈述，2022年11月16日，其收到一个贷款信息，让其下载了APP，以各种理由骗其进行转账，其中通过手机银行转账32800元到高进龙中信银行×××账户。</w:t>
      </w:r>
    </w:p>
    <w:p>
      <w:pPr>
        <w:jc w:val="left"/>
      </w:pPr>
      <w:r>
        <w:t>（8）被害人姚某陈述，2022年11月11日，其收到贷款电话，下载安装了APP申请贷款，让其转账，其转账10000元给高进龙×××账户。</w:t>
      </w:r>
    </w:p>
    <w:p>
      <w:pPr>
        <w:jc w:val="left"/>
      </w:pPr>
      <w:r>
        <w:t>（9）被害人毕某陈述，2023年1月4日其接到一个陌生电话后，下载安装了“连信”软件，并进行转账，其给许存金×××账户转账10000元。</w:t>
      </w:r>
    </w:p>
    <w:p>
      <w:pPr>
        <w:jc w:val="left"/>
      </w:pPr>
      <w:r>
        <w:t>（10）被害人毛某陈述，2022年12月29日，其收短信下载“呗宝”APP贷款，对方要求其向对方提供的账户转账，其中给许存金×××转账5000元。</w:t>
      </w:r>
    </w:p>
    <w:p>
      <w:pPr>
        <w:jc w:val="left"/>
      </w:pPr>
      <w:r>
        <w:t>（11）被害人达国斌陈述，2022年12月31日，其添加了一陌生微信网友，让其扫码下载聊天软件，对方发送一个名为“招商银行”APP，对方以各种理由让其转账，其中向许存金账户×××转款30000元。</w:t>
      </w:r>
    </w:p>
    <w:p>
      <w:pPr>
        <w:jc w:val="left"/>
      </w:pPr>
      <w:r>
        <w:t>（12）被害人潘某陈述，2022年12月28日，其收到QQ好友信息称自己银行卡预留的电话号码已经不用了，需要其帮忙转账，其向王某1招商银行卡（×××）转入5000元。</w:t>
      </w:r>
    </w:p>
    <w:p>
      <w:pPr>
        <w:jc w:val="left"/>
      </w:pPr>
      <w:r>
        <w:t>（13）被害人丁某陈述，2022年12月28日，其接到一陌生电话称其一张银行卡涉嫌洗钱罪，其转账5000元给王某1招商银行卡（×××）。</w:t>
      </w:r>
    </w:p>
    <w:p>
      <w:pPr>
        <w:jc w:val="left"/>
      </w:pPr>
      <w:r>
        <w:t>（14）被害人程某陈述，2022年12月30日，其接到一个陌生的电话，对方自称是疾控中心工作人员，被诈骗18100元，其给户名王某1（×××）转账18100元。</w:t>
      </w:r>
    </w:p>
    <w:p>
      <w:pPr>
        <w:jc w:val="left"/>
      </w:pPr>
      <w:r>
        <w:t>（15）被害人莫某陈述，2022年12月30日，其收到一条短信信息，下载了一个叫做微粒贷的软件，客服以各种理由让其转账，其中给李某工商银行卡（×××）转账8920元。</w:t>
      </w:r>
    </w:p>
    <w:p>
      <w:pPr>
        <w:jc w:val="left"/>
      </w:pPr>
      <w:r>
        <w:t>（16）被害人杜某陈述，2022年12月9日，其收到一份邮件，称可以通过内部资源提前获得考试的试题与答案，其向对方咨询想要报三科答案的费用，并按照对方要求汇款，其中转账周某中国工商银行卡（×××）9000元。</w:t>
      </w:r>
    </w:p>
    <w:p>
      <w:pPr>
        <w:jc w:val="left"/>
      </w:pPr>
      <w:r>
        <w:t>（17）被害人黄某1陈述，2023年1月2日，其收到短信链接下载一个“微粒贷”APP，按照对方的提示，其中给周某中国工商银行卡（×××）转账17500元。</w:t>
      </w:r>
    </w:p>
    <w:p>
      <w:pPr>
        <w:jc w:val="left"/>
      </w:pPr>
      <w:r>
        <w:t>（18）被害人王某2陈述，2023年1月4日，其接到“微粒贷”的APP下载链接，按照对方的提示，其中向万某工商银行卡（×××）转账15000元。</w:t>
      </w:r>
    </w:p>
    <w:p>
      <w:pPr>
        <w:jc w:val="left"/>
      </w:pPr>
      <w:r>
        <w:t>（19）被害人冉某陈述，2023年1月2日，有人冒充其游戏好友，其向对方提供的周远建中国工商银行卡（×××）转账10000元，并提供电子汇单一份。</w:t>
      </w:r>
    </w:p>
    <w:p>
      <w:pPr>
        <w:jc w:val="left"/>
      </w:pPr>
      <w:r>
        <w:t>（20）被害人杨某陈述，2022年12月28日，有人给其发信息说可以帮助消除逾期记录，其用其中国银行卡（×××）向王某1招商银行（×××）转帐5000元，并提供银行转帐凭证一份。</w:t>
      </w:r>
    </w:p>
    <w:p>
      <w:pPr>
        <w:jc w:val="left"/>
      </w:pPr>
      <w:r>
        <w:t>（21）被害人班某陈述，2022年12月其下载了一款APP做充钱买积分，12月30日20时06分，其用其中国银行卡（×××）向客服提供的李某建设银行卡（×××）充值4000元。</w:t>
      </w:r>
    </w:p>
    <w:p>
      <w:pPr>
        <w:jc w:val="left"/>
      </w:pPr>
      <w:r>
        <w:t>（22）被害人韩某陈述，2022年12月29日，有人冒充京东白条客服人员，诈骗其35000元，其中其于12月29日21时向许存金中国邮政储蓄银行卡（×××）转帐5000元。</w:t>
      </w:r>
    </w:p>
    <w:p>
      <w:pPr>
        <w:jc w:val="left"/>
      </w:pPr>
      <w:r>
        <w:t>3．证人证言</w:t>
      </w:r>
    </w:p>
    <w:p>
      <w:pPr>
        <w:jc w:val="left"/>
      </w:pPr>
      <w:r>
        <w:t>（1）证人梅某证明，2022年11月份，其通过胡某1认识了高进龙，胡某1当时做转账洗钱，让其和高进龙找卡，然后给好处费，高进龙就将他名下的多张银行卡提供给胡某1，直到2022年12月份其因为卖卡被取保候审，高进龙就回甘肃。后因胡某1不想干了，高进龙找其合伙来跑分洗钱，高进龙找押金、银行卡、转账、取现、存款，其只负责和上线联系。后其在网上找了一个跑分上线，高进龙陆续给其提供了10多张银行卡，其将银行卡卡号、银行卡户主名字发给上线。来钱后上线会给其微信账号、支付宝账号、银行卡卡号，然后其转发给高进龙，高进龙操作他找到的银行卡。后期都是上线提供银行卡，高进龙找到的银行卡来钱后直接取现，取现后直接把现金存到上线的银行账户。高进龙知道找银行卡给人跑分洗钱是违法犯罪行为，高进龙取现后按照成功转账金额的10％抽取好处费，一半给提供银行卡的人，剩下大部分是高进龙的好处费，其占一小部分。高进龙自己也取现。存钱全部是高进龙一人去存，存钱的时候高进龙会拍一个视频。其印象高进龙提供了许存金、李某、王某1名字的银行卡。</w:t>
      </w:r>
    </w:p>
    <w:p>
      <w:pPr>
        <w:jc w:val="left"/>
      </w:pPr>
      <w:r>
        <w:t>（2）证人胡某1证明，2022年11月份，其和梅某在跑分，高进龙提出也要进行转账获利，其将他介绍给上线林立敬，后高进龙跑分获利3000元。2022年12月，梅某因卖卡被河南省通许县公安局取保候审，高进龙回甘肃老家。两人回家之前就商量好了，高进龙负责找卡人，梅某负责上线。</w:t>
      </w:r>
    </w:p>
    <w:p>
      <w:pPr>
        <w:jc w:val="left"/>
      </w:pPr>
      <w:r>
        <w:t>（3）证人王某1证明，2022年12月份，高进龙联系用其的银行卡转账并给其钱，其同意了。其总共提供了8个支付账户，高进龙用这些账户转账、取现，他说进到其账户中的钱是网络赌博的钱，微信账户用来验卡，其他的7个账户被用来取现和转账。其中建行进账2万元左右，支付宝账户进账2万元左右，招商银行进账2万多元，邮政储蓄银行数字人民币钱包进账5000元，建设银行数字人民币钱包进账1万多元，光大银行进账2万元左右，农业银行进账1万元，总共进账10万元左右。其总共赚了3000元钱。其不认识许存金、李某。</w:t>
      </w:r>
    </w:p>
    <w:p>
      <w:pPr>
        <w:jc w:val="left"/>
      </w:pPr>
      <w:r>
        <w:t>（4）证人李某证明，2022年12月30日下午16时许，许存金打电话叫其去高进龙家吃饭，高进龙给其说要用其银行卡走账，高进龙说不犯法，许存金说他已经走了十几万元的账，挣了五千元钱，其就同意了，其就把一张尾号4712的农业银行卡、一张尾号8396的中国工商银行卡、广发银行卡（×××），支付宝账户（×××）、微信号（×××）提供给了高进龙。高进龙从其的中国工商银行卡上取现19000元，从农业银行卡上取现6000元，从微信和支付宝上转账分别是6000元，总共是37000元。农业银行卡上的2000元钱其花掉了。高进龙还用许存金、周某的银行卡取钱了，取了多少其说不上。</w:t>
      </w:r>
    </w:p>
    <w:p>
      <w:pPr>
        <w:jc w:val="left"/>
      </w:pPr>
      <w:r>
        <w:t>（5）证人周某证明，许存金说用其银行卡帮高进龙买些“比特币”，银行卡转账两万元钱给其1000元好处费，其将两张银行卡（邮政储蓄银行：×××；工商银行：×××）和身份证（XXX）交给许存金的朋友高进龙使用。高进龙让其先后到邮政储蓄银行卡、甘肃省农信社银行卡上收到的53444元钱取出来，其将取出来的钱全部给高进龙，高进龙当时就将其取的钱通过ATM存款到他人账户了，其获利2700元。</w:t>
      </w:r>
    </w:p>
    <w:p>
      <w:pPr>
        <w:jc w:val="left"/>
      </w:pPr>
      <w:r>
        <w:t>（6）证人万某证明，2023年1月，许存金向其借银行卡打人工工资，其就将其名下的工商银行卡（×××）和身份证给了许存金和“小高”，当晚，“小高”接到一个电话说钱到了，其也收到了转账15000元的手机短息提示，许存金就拿着其工商银行卡将钱取出来全部给了“小高”。其收到许存金通过微信转账700元是他用了其银行卡的好处费。</w:t>
      </w:r>
    </w:p>
    <w:p>
      <w:pPr>
        <w:jc w:val="left"/>
      </w:pPr>
      <w:r>
        <w:t>4．被告人的供述与辩解</w:t>
      </w:r>
    </w:p>
    <w:p>
      <w:pPr>
        <w:jc w:val="left"/>
      </w:pPr>
      <w:r>
        <w:t>（1）被告人高进龙供述，其愿意认罪认罚。2022年11月份左右，其在广东和梅某“跑分”洗钱，对方是梅某联系的。其和梅某到惠东县和对方汇合后，其和梅某分别上了对方开的一辆车，车上对方要求其将手机、银行卡密码、身份证等物品交给对方，对方登录其的手机银行进行转账，连续做了四五天，期间吃住的费用都是对方管的，其的银行卡上具体走了多少流水其说不上，对方给其约6400元现金作为佣金，之后银行卡就陆续被冻结了，银行卡上的钱应该是赃款。后梅某被抓又被放出来，其就返回景泰了。12月份的时候，梅某联系其一起合伙洗钱，他负责联系“料商”，出押金担保，其负责联系供卡的人。按照取现金额10％提成，给供卡的人5成，其2成，梅某3成。后其将洗钱的事给许存金说了，让他提供银行卡取现，一万元按照五百元提成，他就答应了。其将许存金银行卡账号发给梅某，让他安排走账。钱到帐后其二人在银行ATM上取现，取出来钱后其在ATM机上把钱汇给梅某提供的银行卡号，后许存金的银行卡被冻结了。其和许存金给李某说了用他的银行卡走账的事情，李某答应了。李某的银行卡进钱后，其和许存金拿着李某的银行卡去取现，取出来的钱其在ATM上用无卡存款汇给梅某提供的银行账户。许存金银行卡上取现6万元左右，从中提成3000元左右，从李某的银行卡上取现4万元左右，从中提成2000元左右。其给王某1说用他的银行卡走账，王某1同意了，并提供了三张银行卡，王某1提供的银行卡取现4万元左右，从中提成2000元左右。许存金给其介绍了周某和一个姓万的女人，周某提供了两张银行卡，从周某银行卡取现5万元左右，提成2200元，姓万的女人提供了一张工商银行卡，取现11000元左右，提成600元。其取现的钱是“跑分”来的，是违法犯罪所得。其获利四五千元，全部花销掉了。只有邮政银行的ATM机才能无卡存款，所以选择了邮政储蓄银行取现、汇款。其的微信号：×××-harder2020GJL昵称：进龙；支付宝账号：×××@qq．com，昵称：醉酒不醉心。其通过许存金等人银行卡取现21万元左右。</w:t>
      </w:r>
    </w:p>
    <w:p>
      <w:pPr>
        <w:jc w:val="left"/>
      </w:pPr>
      <w:r>
        <w:t>（2）被告人许存金供述，其自愿认罪认罚。其和李某、高进龙是朋友关系。2022年12月28日左右，高进龙给其说用其的银行卡给别人发工资走账，一万元钱提成500元，其想着能挣钱就同意了。12月29日晚上7、8点的时候，高进龙要其银行卡和手机，后其将两张农业银行卡、一张中国工商银行卡、一张建设银行卡给了高进龙。高进龙拿其手机试了银行卡，然后将银行卡拍照，并看了银行卡的余额。当银行卡进账后，高进龙就开车拉着其去二中十字附近的邮政银行ATM机上取钱，其把取出来的钱全部给了高进龙，高进龙把钱拿到ATM机上转给他朋友，当天晚上取现了大约4万元。12月30日下午，其和高进龙把李某叫到一起，高进龙给李某说了要用他的银行卡走账的事情，也是走账一万元提成500元，李某就给高进龙两张银行卡。当天晚上高进龙先安排其的银行卡走账，然后是李某的银行卡走账，其和高进龙从其的银行卡取完钱后，拿着李某的银行卡在黄河路的邮政储蓄银行ATM机上取钱，取的现金全部交给了高进龙，高进龙把现金通过ATM机转给了他的朋友，当天晚上其的银行卡上取现36800元，李某的银行卡上取了39000元左右。后其把银行卡取现可以赚钱的事情给周某说了，其带着周某跟高进龙见了面，周某给高进龙提供了两张银行卡，到2023年1月2日左右，高进龙带着周某去银行取现，具体情况其说不上。其取现的钱来源是不合法的，因为取现之后高进龙给其通过现金方式给了提成，而且其的银行卡被冻结了，其获利3000元。其的微信号：×××，昵称：酒醉的鬼哥；支付宝账户：×××，昵称：农村娃。其还用李某、万某的银行卡取现了，其中李某的银行卡一张中国工商银行卡和农业银行卡，取现3万余元；万某的银行卡是一张中国工商银行卡，取现15000元。其还找其朋友周某提供了银行卡，只不过周某银行卡上的钱是他和高进龙取的。其从中获利3000元，万某获利700元，周远建获利2700元。提供银行账户其知道肯定是被用来洗黑钱了，但是其就是为了赚钱。</w:t>
      </w:r>
    </w:p>
    <w:p>
      <w:pPr>
        <w:jc w:val="left"/>
      </w:pPr>
      <w:r>
        <w:t>本院认为，被告人高进龙、许存金明知其提供的银行账户中收到的资金系犯罪所得，又代为取现，其行构成掩饰、隐瞒犯罪所得罪，并属情节严重；高进龙明知他人利用信息网络实施犯罪，为其犯罪提供支付结算帮助，情节严重，其行为构成帮助信息网络犯罪活动罪。公诉机关指控高进龙的取现金额为29万余元，许存金的取现金额为17.8万余元，但公诉机关未能提供全部的被害人证言，除法庭认定的高进龙取现金额为150520元，许存金取现金额为50000元外，其余金额没有被害人陈述印证，是否系诈骗所得，存有疑问，故不予认定。在掩饰、隐瞒犯罪所得罪中，高进龙起主要的作用，系主犯，应按照其所参与的全部犯罪处罚；许存金系从犯，并有自首情节，应减轻处罚。高金龙提出其不知道本案所涉银行卡资金为诈骗资金的辩解意见，与查明的事实不符，不予采信。高进龙及辩护人提出高进龙系在主动投案过程中被抓获，有自首情节的辩护意见，经查，公安机关出具说明，高进龙系被抓获归案，无证据证明高进龙有主动投案行为，故对上述辩解辩护意见不予采纳。辩护人提出高进龙在2022年11月11日至2022年11月17日的行为，未达到《最高人民法院、最高人民检察院关于办理非法利用信息网络、帮助信息网络犯罪活动等刑事案件适用法律若干问题的解释》第十二条中规定的情节严重，只是一种违法行为的辩护意见，经查《最高人民法院、最高人民检察院、公安部关于办理电信网络诈骗等刑事案件适用法律若干问题的意见》（二）规定，明知他人利用信息网络实施犯罪，收购、出租、出售信用卡、银行帐户等5张以上的，可以认定为《最高人民法院、最高人民检察院关于办理非法利用信息网络、帮助信息网络犯罪活动等刑事案件适用法律若干问题的解释》第十二条第一款第（七）项规定的“其他情节严重的情形”；本案中高进龙向其上线提供了5张银行卡及微信、支付宝等具有支付结算功能的帐户，已达到了入罪标准，故对辩护人上述意见不予支持。对辩护人提出的梅某是主犯，高进龙是从犯的辩护意见，经查，梅某和高进龙协商后，梅某负责联系上线，高进龙负责联系银行卡、取现等，二人分工不同，作用相当，不宜区分主、从犯，对辩护人上述意见不予支持。高进龙和许存金的辩护人提出的二人的行为应认定为帮助信息犯罪活动罪，而不是掩饰、隐瞒犯罪所得罪的辩护意见，经查，二被告人的行为符合掩饰、隐瞒犯罪所得罪的犯罪构成，对上述辩护意见不予支持。许存金因本案被公安机关行政拘留三日，予以折抵刑期。依照《中华人民共和国刑法》第三百一十二条第一款、第二百八十七条之二第一款、第二十五条第一款、第二十六条、第二十七条、第六十七条、第六十四条、第六十九条、第五十二条、第五十三条，《最高人民法院关于审理掩饰隐瞒犯罪所得、犯罪所得收益刑事案件适用法律若干问题的解释》第三条第一款第（一）项，《最高人民法院、最高人民检察院关于办理非法利用信息网络、帮助信息网络犯罪活动等刑事案件适用法律若干问题的解释》第十二条第一款第（七）项之规定，判决如下：</w:t>
      </w:r>
    </w:p>
    <w:p>
      <w:pPr>
        <w:jc w:val="left"/>
      </w:pPr>
      <w:r>
        <w:t>一、被告人高进龙犯掩饰、隐瞒犯罪所得罪，判处有期徒刑三年，并处罚金10000元；犯帮助信息网络犯罪活动罪，判处有期徒刑六个月，并处罚金3000元；总和刑期三年六个月，决定执行有期徒刑三年二个月，并处罚金13000元；</w:t>
      </w:r>
    </w:p>
    <w:p>
      <w:pPr>
        <w:jc w:val="left"/>
      </w:pPr>
      <w:r>
        <w:t>（刑期从判决执行之日起计算。判决执行以前先行羁押的，羁押一日折抵刑期一日，即自2023年2月22日至2026年4月21日止）；</w:t>
      </w:r>
    </w:p>
    <w:p>
      <w:pPr>
        <w:jc w:val="left"/>
      </w:pPr>
      <w:r>
        <w:t>二、被告人许存金犯掩饰、隐瞒犯罪所得罪，判处有期徒刑一年，并处罚金3000元；</w:t>
      </w:r>
    </w:p>
    <w:p>
      <w:pPr>
        <w:jc w:val="left"/>
      </w:pPr>
      <w:r>
        <w:t>（刑期从判决执行之日起计算。判决执行以前先行羁押的，羁押一日折抵刑期一日，即自即自2023年9月18日至2024年9月14日止）；</w:t>
      </w:r>
    </w:p>
    <w:p>
      <w:pPr>
        <w:jc w:val="left"/>
      </w:pPr>
      <w:r>
        <w:t>三、被告人高进龙违法所得11000元，予以追缴，上缴国库；被告人许存金违法所得3000元，由扣押机关景泰县公安局上缴国库。</w:t>
      </w:r>
    </w:p>
    <w:p>
      <w:pPr>
        <w:jc w:val="left"/>
      </w:pPr>
      <w:r>
        <w:t>如不服本判决，可在接到判决书后第二日起十日内，通过本院或者直接向甘肃省白银市中级人民法院提出上诉。书面上诉的，应当提交上诉状正本一份，副本二份。</w:t>
      </w:r>
    </w:p>
    <w:p>
      <w:pPr>
        <w:jc w:val="left"/>
      </w:pPr>
      <w:r>
        <w:t>审判长黄登岱</w:t>
      </w:r>
    </w:p>
    <w:p>
      <w:pPr>
        <w:jc w:val="left"/>
      </w:pPr>
      <w:r>
        <w:t>人民陪审员王文香</w:t>
      </w:r>
    </w:p>
    <w:p>
      <w:pPr>
        <w:jc w:val="left"/>
      </w:pPr>
      <w:r>
        <w:t>人民陪审员寇荣德</w:t>
      </w:r>
    </w:p>
    <w:p>
      <w:pPr>
        <w:jc w:val="left"/>
      </w:pPr>
      <w:r>
        <w:t>二〇二三年九月十八日</w:t>
      </w:r>
    </w:p>
    <w:p>
      <w:pPr>
        <w:jc w:val="left"/>
      </w:pPr>
      <w:r>
        <w:t>法官助理白东德</w:t>
      </w:r>
    </w:p>
    <w:p>
      <w:pPr>
        <w:jc w:val="left"/>
      </w:pPr>
      <w:r>
        <w:t>书记员马煜萱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