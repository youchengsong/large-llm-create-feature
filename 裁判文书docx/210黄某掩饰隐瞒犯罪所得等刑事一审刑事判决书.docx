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云南省墨江哈尼族自治县人民法院</w:t>
      </w:r>
    </w:p>
    <w:p>
      <w:pPr>
        <w:jc w:val="center"/>
      </w:pPr>
      <w:r>
        <w:t>刑事判决书</w:t>
      </w:r>
    </w:p>
    <w:p>
      <w:pPr>
        <w:jc w:val="right"/>
      </w:pPr>
      <w:r>
        <w:t>（2022）云0822刑初73号</w:t>
      </w:r>
    </w:p>
    <w:p>
      <w:pPr>
        <w:jc w:val="left"/>
      </w:pPr>
      <w:r>
        <w:t>公诉机关墨江哈尼族自治县（以下简称墨江县）人民检察院。</w:t>
      </w:r>
    </w:p>
    <w:p>
      <w:pPr>
        <w:jc w:val="left"/>
      </w:pPr>
      <w:r>
        <w:t>被告人艾某新，曾用名艾某艳，女，1992年11月20日生，云南省墨江县人，初中文化，个体，住玉溪市红塔区。因本案，2021年12月16日被墨江县公安局刑事拘留，经墨江县人民检察院批准逮捕，2022年1月21日由墨江县公安局执行逮捕，现羁押于普洱市看守所。</w:t>
      </w:r>
    </w:p>
    <w:p>
      <w:pPr>
        <w:jc w:val="left"/>
      </w:pPr>
      <w:r>
        <w:t>被告人江某法，曾用名江某强，男，1998年3月2日生，云南省墨江县人，初中文化，无业，住昆明市官渡区。因犯故意伤害罪，2020年7月23日被墨江县人民法院判处有期徒刑一年六个月，于2021年7月14日被刑满释放。因本案，2021年12月16日被墨江县公安局刑事拘留，经墨江县人民检察院批准逮捕，2022年1月21日由墨江县公安局执行逮捕，现羁押于墨江县看守所。</w:t>
      </w:r>
    </w:p>
    <w:p>
      <w:pPr>
        <w:jc w:val="left"/>
      </w:pPr>
      <w:r>
        <w:t>被告人詹某伟，曾用名詹某生，男，1997年6月15日生，云南省墨江县人，小学文化，无业，住昆明市官渡区。因犯故意伤害罪，2020年5月8日被墨江县人民法院判处有期徒刑一年八个月，于2021年5月1日被刑满释放。因本案，2021年12月16日被墨江县公安局刑事拘留，经墨江县人民检察院批准逮捕，2022年1月21日由墨江县公安局执行逮捕，现羁押于墨江县看守所。</w:t>
      </w:r>
    </w:p>
    <w:p>
      <w:pPr>
        <w:jc w:val="left"/>
      </w:pPr>
      <w:r>
        <w:t>墨江县人民检察院以墨检刑诉〔2022〕63号起诉书指控被告人艾某新、江某法、詹某伟犯掩饰、隐瞒犯罪所得罪，于2022年4月15日向本院提起公诉。本院于2022年4月18日受案，适用普通程序，依法组成合议庭，于2022年5月10日公开开庭审理了本案。墨江县人民检察院指派员额检察官李婧、检察官助理白玉霞出庭支持公诉，被告人艾某新、江某法、詹某伟通过远程视频参加诉讼。现已审理终结。</w:t>
      </w:r>
    </w:p>
    <w:p>
      <w:pPr>
        <w:jc w:val="left"/>
      </w:pPr>
      <w:r>
        <w:t>墨江县人民检察院指控，2021年11月期间，被告人艾某新、江某法、詹某伟明知协助转移违法犯罪所得资金，仍将各自的银行卡（江某法：尾号0038中国建设银行账户、尾号0377中国农业银行账户；詹某伟：尾号6276中国农业银行账户、尾号6829中国银行账户；艾某新：尾号5580中国银行账户、尾号1940中国工商银行账户）、银行卡密码、手机，提供给黄某平、张某明、袁某海、张某甲（以上四人另案处理）等人开设网银账户，将违法所得资金汇入上述账户后进行取现。上述银行卡均被犯罪分子用于电信网络诈骗犯罪活动，现已查明诈骗案被害人夏某被骗资金分多笔多次转账后，转入被告人艾某新中国银行数字人民币0041××××0241账户119420元。2021年11月5日至6日，被告人艾某新将数字钱包账户（0241账户）中的资金部分兑入其中国银行卡（尾号5580）账户中，该笔资金中的20000元于2021年11月6日在ＡＴＭ机上被取现；该笔资金中的19000元被转账至被告人江某法所持有的中国建设银行（尾号0038）账户中，后被全部取现；该笔资金中20020元被转至詹某伟所持有的中国农业银行（尾号6276）账户中，后取现20000元；该笔资金中20020元被转至詹某伟所持有的中国银行卡（尾号6829）账户中，后以财付通、零钱通的形式被人转出。</w:t>
      </w:r>
    </w:p>
    <w:p>
      <w:pPr>
        <w:jc w:val="left"/>
      </w:pPr>
      <w:r>
        <w:t>对于指控的事实，公诉机关提交了受案登记表、立案决定书、户口证明、违法犯罪经历查询记录、刑事判决书、抓获经过、物证、辨认笔录、视听资料、电子数据、银行交易明细、数字钱包交易明细、证人证言、被害人的陈述、被告人的供述与辩解等证据予以证实。</w:t>
      </w:r>
    </w:p>
    <w:p>
      <w:pPr>
        <w:jc w:val="left"/>
      </w:pPr>
      <w:r>
        <w:t>公诉机关认为，被告人艾某新明知是犯罪所得而提供资金账户，协助将资金转移、取现，情节严重；被告人江某法、詹某伟明知是犯罪所得而提供资金账户，协助资金转移；三名被告人的行为触犯了《中华人民共和国刑法》第三百一十二条第一款之规定，犯罪事实清楚，证据确实、充分，应当以掩饰、隐瞒犯罪所得罪追究三被告人的刑事责任。三被告人系共同犯罪，被告人艾某新在共同犯罪中起主要作用，是主犯，被告人江某法、詹某伟起次要作用，为从犯，根据《中华人民共和国刑法》第二十五条第一款、第二十七条之规定，应当对江某法、詹某伟从轻处罚。被告人江某法、詹某伟在刑罚执行完毕五年内再犯应当判处有期徒刑以上刑罚之罪，系累犯，根据《中华人民共和国刑法》第六十五条第一款之规定，应当从重处罚。被告人艾某新、江某法到案后均如实供述自己的罪行，系坦白，根据《中华人民共和国刑法》第六十七条第三款之规定，可以从轻处罚。被告人艾某新认罪认罚，根据《中华人民共和国刑事诉讼法》第十五条之规定，可以从宽处理。结合案件事实和证据，公诉机关当庭变更量刑意见，建议判处被告人艾某新有期徒刑二年，并处罚金人民币20000元；被告人詹某伟有期徒刑一年至一年六个月，并处罚金人民币8000元；被告人江某法有期徒刑八个月至一年，并处罚金人民币8000元。庭后公诉机关综合查明的事实，变更量刑建议判处被告人詹某伟有期徒刑八个月至一年，并处罚金人民币8000元。提请本院依法判处。</w:t>
      </w:r>
    </w:p>
    <w:p>
      <w:pPr>
        <w:jc w:val="left"/>
      </w:pPr>
      <w:r>
        <w:t>被告人艾某新对指控的事实、证据、罪名及量刑建议均没有异议且签字具结，在开庭审理过程中提出其仅介绍江某法和詹某伟到达指定地点，未参与后续行为，故不应认定其为主犯。</w:t>
      </w:r>
    </w:p>
    <w:p>
      <w:pPr>
        <w:jc w:val="left"/>
      </w:pPr>
      <w:r>
        <w:t>被告人江某法对指控的事实、证据、量刑建议均没有异议，当庭提出自己主观并不明知所转移的资金性质，艾某新仅告知二人帮忙转一笔工程款，自己仅构成帮助信息网络犯罪活动罪，请求法庭从轻判处。</w:t>
      </w:r>
    </w:p>
    <w:p>
      <w:pPr>
        <w:jc w:val="left"/>
      </w:pPr>
      <w:r>
        <w:t>被告人詹某伟对指控的事实、证据均没有异议，当庭提出自己主观并不明知所转移的资金性质，艾某新仅告知二人帮忙转一笔工程款，自己仅构成帮助信息网络犯罪活动罪，公诉机关的量刑建议过高，请求法庭从轻判处。</w:t>
      </w:r>
    </w:p>
    <w:p>
      <w:pPr>
        <w:jc w:val="left"/>
      </w:pPr>
      <w:r>
        <w:t>经审理查明：2021年11月期间，被告人艾某新、江某法、詹某伟明知是违法所得资金，仍将各自的银行卡（江某法尾号为0038的中国建设银行卡；詹某伟尾号为6276的中国农业银行卡、尾号为6829的中国银行账卡；艾某新尾号为5580的中国银行卡、尾号为1940的中国工商银行卡）及密码、手机，提供给黄某平、张某明、袁某海、张某甲（以上四人另案处理）等人开设网银数字钱包账户，使被诈骗资金被转移、取现。</w:t>
      </w:r>
    </w:p>
    <w:p>
      <w:pPr>
        <w:jc w:val="left"/>
      </w:pPr>
      <w:r>
        <w:t>其中，谭某军被诈骗资金中的人民币160000元于2021年11月1日转入张某强的中国工商银行（卡号6212********），该笔资金中的80000元被兑入张某强的中国银行数字钱包，其中的50000元被转入艾某新的中国建设银行数字钱包后，又被兑入艾某新的中国工商银行卡（卡号：6222********），后被全部取现并交于他人。</w:t>
      </w:r>
    </w:p>
    <w:p>
      <w:pPr>
        <w:jc w:val="left"/>
      </w:pPr>
      <w:r>
        <w:t>夏某被诈骗资金中的人民币189600元，于2021年11月5日转入张某乙（另案处理）的中国邮政银行卡（卡号：6221********），该笔资金中的96620元被分别兑入张某乙的中国银行、工商银行、农业银行、交通银行数字钱包后，相继被兑入艾某新的中国银行数字钱包（编号：0041××××0241）中，后于2021年11月6日被再次兑出到艾某新的中国银行卡（卡号：6013********）。其中，20000元于2021年11月6日被人用该卡取现；19000元被转至被告人江某法的中国建设银行卡（卡号：6217********）后被人全部取现；20020元被转至詹某伟的中国农业银行卡（卡号：6228********）后被人取现20000元；20020元被转至詹某伟的中国银行卡（卡号：6217********）后，被人以财付通、零钱通的形式转出。</w:t>
      </w:r>
    </w:p>
    <w:p>
      <w:pPr>
        <w:jc w:val="left"/>
      </w:pPr>
      <w:r>
        <w:t>上述事实，有公诉机关提交，并经法庭举证、质证的下列证据予以证明：</w:t>
      </w:r>
    </w:p>
    <w:p>
      <w:pPr>
        <w:jc w:val="left"/>
      </w:pPr>
      <w:r>
        <w:t>1.受案登记表、立案决定书、抓获经过、强制措施材料，证实墨江县公安局于2021年11月15日接到詹某伟的中国农业银行（卡号：6228********）涉嫌广东省东莞市公安局松山湖分局的一起电信诈骗案ｄ？的推送线索，要求进行调查核实。墨江县公安局于2021年11月24日对詹某伟涉嫌帮助信息网络犯罪活动罪一案立案侦查。经调查研判艾某新、江某法涉案。2021年12月16日民警到达昆明市官渡区大板桥馨沁宾馆305号、恋缘宾馆204房间分别对詹某伟、江某法实施控制，核对身份信息后将二人带至官渡区大板桥派出所执法办案区接受讯问，并于同日在玉溪市红塔区××街道××小区××1对艾某新核实身份后，将其传唤至玉溪市红塔区分局执法办案区接受讯问。三被告人均于2021年12月16日被刑事拘留，2022年1月21日被执行逮捕。</w:t>
      </w:r>
    </w:p>
    <w:p>
      <w:pPr>
        <w:jc w:val="left"/>
      </w:pPr>
      <w:r>
        <w:t>2.被告人正侧面照、户口证明、违法犯罪经历查询记录、刑事判决书、释放证明书，证实三被告人的相貌特征、基本身份信息及违法犯罪记录，其中江某法因犯故意伤害罪，2020年7月23日被墨江县人民法院判处有期徒刑一年六个月，于2021年7月14日刑满释放；詹某伟因犯故意伤害罪，2020年5月8日被墨江县人民法院判处有期徒刑一年八个月，于2021年5月1日被刑满释放，艾某新在户籍所在辖区内无违法犯罪记录。</w:t>
      </w:r>
    </w:p>
    <w:p>
      <w:pPr>
        <w:jc w:val="left"/>
      </w:pPr>
      <w:r>
        <w:t>3.检查笔录及照片，证实：2021年12月16日民警对艾某新进行身体和随身物品检查，艾某新右肩部处有约20ＣＭ的陈旧伤痕。</w:t>
      </w:r>
    </w:p>
    <w:p>
      <w:pPr>
        <w:jc w:val="left"/>
      </w:pPr>
      <w:r>
        <w:t>2021年12月16日民警对江某法居住的昆明市官渡区大板桥恋缘宾馆204房间进行检查，检查出江某法所携带的中国农业银行卡（卡号：6230********）、中国建设银行（卡号：6217********）、中国邮政储蓄银行（卡号：6221********）各一张，ＶＩＶＯ手机一部。</w:t>
      </w:r>
    </w:p>
    <w:p>
      <w:pPr>
        <w:jc w:val="left"/>
      </w:pPr>
      <w:r>
        <w:t>2021年12月16日民警对詹某伟居住的昆明市官渡区大板桥馨沁宾馆305房间进行检查，检查出詹某伟随身携带的ＯＰＰ0手机一部。</w:t>
      </w:r>
    </w:p>
    <w:p>
      <w:pPr>
        <w:jc w:val="left"/>
      </w:pPr>
      <w:r>
        <w:t>以上检查过程中均拍摄照片并制作了笔录。</w:t>
      </w:r>
    </w:p>
    <w:p>
      <w:pPr>
        <w:jc w:val="left"/>
      </w:pPr>
      <w:r>
        <w:t>4.搜查证、搜查笔录及照片、扣押决定书及扣押清单、物证照片，证实：2021年12月16日民警对艾某新位于玉溪市红塔区××街道××室的住房进行搜查，发现富滇银行卡（6214××××3779）中国邮政银行卡（卡号：6221********）、中国银行卡（卡号：6013********）、中国建设银行卡（卡号：6217********）、中国工商银行卡（卡号：6222********）、中国工商银行卡（卡号：6222********）中国农业银行卡（卡号：6230********）、交通银行卡（卡号：6222********）各一张；云南省人力资源社会保障卡、艾某新尾号5580的中国银行客户综合开户业务回单和支取留存单各一张；银色苹果手机、白色ＬｅｎｏｖｏＥ269手机、黑色诺基亚手机、黑色中兴手机、Ｒｅｄｍｉ手机、天蓝色Ｖ90移动ＰＯＳ终端、黄色哆啦Ａ梦ｖｏｌｌｏＶｋ202智能学习机各一部；车辆买卖协议一份、委托书一张、电话卡一张、电话卡外壳二张、手机保护套一个、手机外包装一个。对上述物品以及艾某新身份证一张进行拍照后提取并依法扣押，过程中制作搜查及扣押笔录且同步制作录音录像。</w:t>
      </w:r>
    </w:p>
    <w:p>
      <w:pPr>
        <w:jc w:val="left"/>
      </w:pPr>
      <w:r>
        <w:t>2021年12月16日民警对江某法所携带的ＶＩＶＯ手机一部，中国农业银行卡（卡号：6230********）、中国建设银行卡（卡号：6217********）、中国邮政储蓄银行卡（卡号：6221********）各一张依法扣押，过程中制作了扣押笔录。</w:t>
      </w:r>
    </w:p>
    <w:p>
      <w:pPr>
        <w:jc w:val="left"/>
      </w:pPr>
      <w:r>
        <w:t>2021年12月16日民警对詹某伟随身携带的ｏｐｐｏ手机一部进行扣押，并于同年12月21日对位于墨江县××社区××组××号詹某伟的住所进行了搜查，发现中国银行（卡号：6217********）、中国邮政储蓄（卡号：6217********）、中国农业银行（卡号：6228********）、中国邮政储蓄（卡号6221********）、福建省农村信用合作联合社银行卡（卡号：6230********）各一张，对上述银行卡拍照后依法扣押，过程中制作搜查及扣押笔录。</w:t>
      </w:r>
    </w:p>
    <w:p>
      <w:pPr>
        <w:jc w:val="left"/>
      </w:pPr>
      <w:r>
        <w:t>5.提取笔录，证实：2021年12月17日民警对被告人艾某新持有的苹果6手机（号码：184××××****）中的微信（用户名：ａｍｘ1023，昵称：ａｉｍｅｎｇｘｉｎ）账单进行提取，全过程进行录音录像。</w:t>
      </w:r>
    </w:p>
    <w:p>
      <w:pPr>
        <w:jc w:val="left"/>
      </w:pPr>
      <w:r>
        <w:t>6.辨认笔录及照片，证实：（1）被告人艾某新分别能辨认出11号照片中的男子（张某明）就是在2021年11月参与一起洗钱的“小贵州”；能辨认出3号照片中的男子（黄某平）就是其帮忙洗钱取现的楠哥，全程进行录音录像；能辨认出9号照片中的男子就是其帮忙取钱的张某甲，全程进行录音录像；能辨认出5号照片的男子（詹某伟）就是其介绍参与犯罪活动之一的“阿牛”，全过程进行录音录像；能辨认出6号照片中的男子（江某法）就是其介绍参与犯罪活动之一的“小江”，全程进行录音录像；能辨认出5号照片中的男子（袁某海）就是2021年11月一起参与洗钱的“袁哥”。</w:t>
      </w:r>
    </w:p>
    <w:p>
      <w:pPr>
        <w:jc w:val="left"/>
      </w:pPr>
      <w:r>
        <w:t>（2）被告人江某法能够辨认出７号照片中的女子（艾某新）就是其笔录中叫“阿姐”的人；能够辨认出10号照片中的男子（袁某海）就是2021年11月与之参与洗钱的人；能辨认出11号照片中的男子（张某甲）就是2021年11月其在宾馆转账时到过宾馆的人。</w:t>
      </w:r>
    </w:p>
    <w:p>
      <w:pPr>
        <w:jc w:val="left"/>
      </w:pPr>
      <w:r>
        <w:t>（3）被告人詹某伟能够辨认出9号照片中的女子艾某新就是其称呼“阿姐”的人。</w:t>
      </w:r>
    </w:p>
    <w:p>
      <w:pPr>
        <w:jc w:val="left"/>
      </w:pPr>
      <w:r>
        <w:t>7.调取证据通知书及银行流水、电子钱包纸质明细，证实：（1）墨江县公安局调取了艾某新的中国建设银行数字人民币开户信息及银行流水，证实用户名为艾某新的中国建设银行数字钱包编码为0051241145156806，显示2021年11月1日16时25分至2021年11月1日16时27分收到张某强的中国银行数字钱包（编码为0041000006963087）转账10次，每次转账5000元，合计50000元人民币。</w:t>
      </w:r>
    </w:p>
    <w:p>
      <w:pPr>
        <w:jc w:val="left"/>
      </w:pPr>
      <w:r>
        <w:t>（2）墨江县公安局调取了艾某新的中国工行玉溪珊瑚支行（卡号：6222********）的开户信息和交易流水明细，证实：该卡的开户人为艾某新，流水显示2021年11月1日16时27分55秒收到中国建设银行钱包（4130）转账50000元人民币；2021年11月1日16时35分15秒被人用卡取现50000元人民币。</w:t>
      </w:r>
    </w:p>
    <w:p>
      <w:pPr>
        <w:jc w:val="left"/>
      </w:pPr>
      <w:r>
        <w:t>（3）墨江县公安局调取了艾某新的中国银行玉溪凤凰路支行（卡号：6013********）的开户信息和交易流水明细，证实：该卡的开户人为艾某新，自2021年3月24日至2021年12月1日发生大数额的频繁交易；</w:t>
      </w:r>
    </w:p>
    <w:p>
      <w:pPr>
        <w:jc w:val="left"/>
      </w:pPr>
      <w:r>
        <w:t>艾某新于2021年11月6日00时15分59秒、16分07秒、16分18秒、16分29秒、16分42秒分别收到艾某新中国银行数字钱包（编码：0041××××0241）兑入的5000元、5000元、5000元、5000元、20元，合计20020元人民币于2021年11月6日00时18分41秒、19分15秒、19分53秒、20分35秒分别被人四次自助取款，每次取款金额为5000元，合计取款20000元人民币；</w:t>
      </w:r>
    </w:p>
    <w:p>
      <w:pPr>
        <w:jc w:val="left"/>
      </w:pPr>
      <w:r>
        <w:t>艾某新于2021年11月6日00时22分10秒、22分17秒、22分23秒、22分31秒、22分47秒分别收到艾某新中国银行数字钱包（编码：0041××××0241）兑入的5000元、5000元、5000元、5000元、20元，合计20020元人民币于2021年11月6日23分08秒被转入詹某伟中国银行（卡号：6217********）账户内；</w:t>
      </w:r>
    </w:p>
    <w:p>
      <w:pPr>
        <w:jc w:val="left"/>
      </w:pPr>
      <w:r>
        <w:t>艾某新于2021年11月6日00时24分01秒、24分08秒、24分16秒、24分23秒、24分33秒分别收到艾某新中国银行数字钱包（编码：0041××××0241）兑入的每次5000元，合计25000元人民币；该笔资金中的20020元于2021年11月6日00时25分02秒转入詹某伟的中国农业银行（卡号：6228********）账户内；</w:t>
      </w:r>
    </w:p>
    <w:p>
      <w:pPr>
        <w:jc w:val="left"/>
      </w:pPr>
      <w:r>
        <w:t>艾某新于2021年11月6日00时25分30秒、25分36秒、25分44秒分别收到艾某新中国银行数字钱包（编码：0041××××0241）兑入的5000元、5000元、4789元，合计14789元，于2021年11月6日00时26分29秒转入江某法的中国建设银行（卡号：6217********）账户内19000元人民币。</w:t>
      </w:r>
    </w:p>
    <w:p>
      <w:pPr>
        <w:jc w:val="left"/>
      </w:pPr>
      <w:r>
        <w:t>（4）墨江县公安局调取了江某法的中国某某有限公司墨江支行（卡号：6217********）的开户信息和交易流水，证实：该卡的开户人为江某法，显示该卡于2021年11月6日收到艾某新卡号为6013********账户转账19000元人民币后，相继被人以5000元、5000元、5000元、4000元分四次在ＡＴＭ机取款，合计19000元人民币。</w:t>
      </w:r>
    </w:p>
    <w:p>
      <w:pPr>
        <w:jc w:val="left"/>
      </w:pPr>
      <w:r>
        <w:t>（5）墨江县公安局调取了詹某伟的中国农业银行卡（卡号：6228********）的开户信息及和交易流水，证实：开卡的开户人为詹某伟，显示该卡于2021年11月6日收到艾某新卡号为6013********账户转账20020元人民币后，相继以每5000元分四次被人现支，合计取现20000元人民币。</w:t>
      </w:r>
    </w:p>
    <w:p>
      <w:pPr>
        <w:jc w:val="left"/>
      </w:pPr>
      <w:r>
        <w:t>（6）墨江县公安局调取了张某乙的中国交通银行的数字钱包（编码：0091002659000687）开户信息和交易流水，显示2021年11月5日19时09分收到由张某乙的中国邮政银行卡（卡号：6221********）兑入的四笔金额，每笔数额20000元，合计80000元人民币，将该笔资金中的34590元人民币相继分五笔于2021年11月6日00时06分至00时07分兑出至艾某新的中国银行电子数据钱包（编码：0041××××0241）中，分别为5000元、8000元、8000元、8000元、5590元。</w:t>
      </w:r>
    </w:p>
    <w:p>
      <w:pPr>
        <w:jc w:val="left"/>
      </w:pPr>
      <w:r>
        <w:t>（7）墨江县公安局调取了张某乙的中国农业银行墨江支行的数字钱包（编码：0031000345450681）的开户信息和交易流水，显示2021年11月05日19时08分46秒、2021年11月05日19时10分14秒收到由张某乙中国邮政银行卡（卡号：6221********）兑换的二笔，分别为40000元、7600元；该笔资金中的14830元相继分三笔于2021年11月6日00时03分54秒至04分17秒兑出至艾某新的中国银行数字钱包（编码：0041××××0241）中，分别为5000元、5000元、4830元。</w:t>
      </w:r>
    </w:p>
    <w:p>
      <w:pPr>
        <w:jc w:val="left"/>
      </w:pPr>
      <w:r>
        <w:t>8.视听资料、电子数据以及情况说明</w:t>
      </w:r>
    </w:p>
    <w:p>
      <w:pPr>
        <w:jc w:val="left"/>
      </w:pPr>
      <w:r>
        <w:t>（1）光盘制作说明、光盘，由玉溪市公安局江川分局移送的“11.15帮助信息网络犯罪活动案”案件电子卷宗材料，证实另案处理的同案人正在被玉溪市公安局江川分局调查、起诉中。</w:t>
      </w:r>
    </w:p>
    <w:p>
      <w:pPr>
        <w:jc w:val="left"/>
      </w:pPr>
      <w:r>
        <w:t>（2）数字钱包开户信息及流水，证实艾某新、江某法、詹某伟分别用各自身份证号、电话号码绑定多家银行数字钱包的详细。</w:t>
      </w:r>
    </w:p>
    <w:p>
      <w:pPr>
        <w:jc w:val="left"/>
      </w:pPr>
      <w:r>
        <w:t>（3）数字人民币流水光盘及情况说明，由墨江县公安局刑事侦查大队刻盘后出具情况说明，证实张某强的中国银行数字钱包编码为0041000006963087，显示2021年11月1日15时56分至15时58分收到由张某强的中国工商银行（卡号：6212********）账户兑出的十六笔资金，每笔数额均为5000元，合计80000元人民币。</w:t>
      </w:r>
    </w:p>
    <w:p>
      <w:pPr>
        <w:jc w:val="left"/>
      </w:pPr>
      <w:r>
        <w:t>张某乙的中国银行数字钱包编码为0041000007133003，显示2021年11月5日19时06分至19时07分收到由张某乙的中国邮政银行卡（卡号：6221********）兑出的八笔资金，每笔数额均为5000元人民币，合计40000元人民币。相继将该笔资金中的37200元于2021年11月6日00时01分至00时02分兑入艾某新中国银行数字钱包（编码：0041××××0241），分别转了5000元七次，2200元一次。</w:t>
      </w:r>
    </w:p>
    <w:p>
      <w:pPr>
        <w:jc w:val="left"/>
      </w:pPr>
      <w:r>
        <w:t>艾某新的中国银行数字钱包账户编码为0041********，显示2021年11月06日00时01分至00时02分收到由张某乙中国银行数字钱包（编码：0041000007133003）的八笔转账，分别转了5000元七次，2200元一次，合计37200元人民币；2021年11月06日00时03分收到由张某乙中国工商银行数字钱包（编码为：0021620923973341）的二笔转账，每次转账5000元人民币，合计10000元人民币；2021年11月6日00时钱包（编码：0031000345450681）的三笔转账，分别转了5000元二次、4830元，合计14830元民币；2021年11月6日00时06分至00时07分收到由张某乙中国交通银行数字钱包（编码：0091002659000687）的五笔转账，分别转了5000元、8000元、8000元、8000元、5590元，合计34590元人民币。上述转入资金相继于2021年11月6日00时15分至00时25分被兑回到艾某新中国银行（卡号：6013********）中。</w:t>
      </w:r>
    </w:p>
    <w:p>
      <w:pPr>
        <w:jc w:val="left"/>
      </w:pPr>
      <w:r>
        <w:t>张某乙的中国工商银行数字钱包编码为0021620923973341，显示2021年11月05日19时05分收到张某乙的中国邮政银行（卡号：6221********）转账二笔，每笔10000元，合计20000元人民币；2021年11月6日03分12秒03分24秒向艾某新的中国银行数字钱包（编码：0041××××0241）转账二笔，每笔5000元合计10000元人民币。</w:t>
      </w:r>
    </w:p>
    <w:p>
      <w:pPr>
        <w:jc w:val="left"/>
      </w:pPr>
      <w:r>
        <w:t>（4）张某强的中国工商银行卡（卡号：6212********）、张某乙的中国邮政银行卡（6221××××4589）银行流水电子数据以及情况说明，由墨江公安局刑事侦查大队制作后出具的说明，证实：张某强的中国工商银行卡（卡号：6242********）2021年11月1日15时二次收到谭某军转账共计160000元人民币，该资金中的80000元相继于2021年11月1日15时55分54秒至58分26秒分十六笔，以每笔5000元兑入张某强中国银行数字钱包（编码：0041000006963087）中。</w:t>
      </w:r>
    </w:p>
    <w:p>
      <w:pPr>
        <w:jc w:val="left"/>
      </w:pPr>
      <w:r>
        <w:t>张某乙的中国邮政储蓄银行卡（卡号：6221********）2021年11月5日19时03分59秒收到夏某转账189630元人民币，其中部分资金相继于2021年11月5日19时05分18秒至10分15秒被分别兑入张某乙的中国银行、工商银行、农业银行、交通银行数字钱包。</w:t>
      </w:r>
    </w:p>
    <w:p>
      <w:pPr>
        <w:jc w:val="left"/>
      </w:pPr>
      <w:r>
        <w:t>（5）艾某新讯问笔录同步录音录像视频3张，证实艾某新侦查过程中被依法讯问的过程。</w:t>
      </w:r>
    </w:p>
    <w:p>
      <w:pPr>
        <w:jc w:val="left"/>
      </w:pPr>
      <w:r>
        <w:t>（6）詹某伟中国银行交易明细的电子数据及情况说明，由墨江公安局刑事侦查大队对詹某伟中国银行（卡号：6217********）账户的交易明细刻盘后出具情况说明，证实：该卡于2021年11月6日00时23分08秒收到由艾某新中国银行（卡号：6013********）账户转账20020元人民币，该笔资金相继以财付通的零钱通方式被转出。</w:t>
      </w:r>
    </w:p>
    <w:p>
      <w:pPr>
        <w:jc w:val="left"/>
      </w:pPr>
      <w:r>
        <w:t>（7）艾某新佣金光盘，证实2021年11月7日00时51分31秒艾某新微信账户收到账号为6221********的丁存秀转账的5340元人民币，于2021年11月7日8时23分31秒、24分37秒微信分别转账给江某法1850元、1480元，合计3330元人民币；江某法于2021年11月7日08时30分31秒转入詹某伟微信账户1500元，詹某伟相继于08时40分14秒微信入账该笔资金。</w:t>
      </w:r>
    </w:p>
    <w:p>
      <w:pPr>
        <w:jc w:val="left"/>
      </w:pPr>
      <w:r>
        <w:t>9.被害人的材料（调取证据说明、受案登记表、立案决定书）：</w:t>
      </w:r>
    </w:p>
    <w:p>
      <w:pPr>
        <w:jc w:val="left"/>
      </w:pPr>
      <w:r>
        <w:t>（1）谭某军被诈骗案，证实2021年11月2日西安市公安局新城分局长乐西路派出所接谭某军报案称被骗后立案侦查。</w:t>
      </w:r>
    </w:p>
    <w:p>
      <w:pPr>
        <w:jc w:val="left"/>
      </w:pPr>
      <w:r>
        <w:t>（2）夏某被诈骗案，证实2021年11月6日上海市公安局虹口分局曲阳路派出所接夏某报案称被骗后立案侦查。</w:t>
      </w:r>
    </w:p>
    <w:p>
      <w:pPr>
        <w:jc w:val="left"/>
      </w:pPr>
      <w:r>
        <w:t>10.被害人的陈述</w:t>
      </w:r>
    </w:p>
    <w:p>
      <w:pPr>
        <w:jc w:val="left"/>
      </w:pPr>
      <w:r>
        <w:t>（1）夏某：2021年11月5日下午15时22分许我接到一个陌生电话说受托帮我修改银行预留身份，根据自称支付宝公司客服的指示打开支付宝申请了资产证明后，下载“飞书软件”继续与之远程语音，进入微信的“微利贷”，通过网上银行卡把里面的189000元套现，后我把该笔钱通过网上银行卡转至龙胜的中国银行卡（卡号为6230********）上。晚上18时48分许继续接到电话并根据要求，使用“飞书”软件并用手机登陆至中信的网上银行打开“信秒贷”，通过网上银行把里面的189600元套现，后转至张某乙的中国邮政储蓄银行卡（卡号：6221********）上。以此模式夏某前后转入不同银行卡的资金共计578600元人民币。</w:t>
      </w:r>
    </w:p>
    <w:p>
      <w:pPr>
        <w:jc w:val="left"/>
      </w:pPr>
      <w:r>
        <w:t>（2）谭某军：2021年11月1日下午有人以电话告知让我将支付宝花呗身份修改为成人，我下载“飞书”ＡＰＰ后通过视频远程诱导我将中国建设银行的快贷160000元贷出后转入张某强的中国工商银行（卡号：6212********）上。</w:t>
      </w:r>
    </w:p>
    <w:p>
      <w:pPr>
        <w:jc w:val="left"/>
      </w:pPr>
      <w:r>
        <w:t>11.被告人的供述与辩解</w:t>
      </w:r>
    </w:p>
    <w:p>
      <w:pPr>
        <w:jc w:val="left"/>
      </w:pPr>
      <w:r>
        <w:t>（1）艾某新：20**年5月我认识了楠哥，10月的一天楠哥联系我帮他洗缅甸网络赌博的钱，转100000元人民币给我1600元人民币的好处费。11月1日我按照楠哥要求到昆明海兰国际，张某接我到2817房间找到楠哥，相继来的还有袁姓男子、“小贵州”和戴帽子的三个男子。我把自己的中国银行卡拿给“小贵州”后，他就和戴帽子的男子一起用手机试我的卡，现场开通了电子银行功能后我就返回另一间房休息。当天17时左右接到小江电话要求给他介绍工作，我告诉他现在可以帮人洗缅甸网络赌博的钱，小江带着“阿牛”到海兰国际酒店房间内找到我，详细跟他们说了只要提供四大银行的卡帮人洗钱后，转100000元人民币有1600元人民币的好处费。11月2日9时许我根据楠哥要求到2810房间，把我的中国银行卡拿给了小贵州并由小贵州载我去昆明螺蛳湾中国银行支行，我在银行的人工柜台上取了50000元人民币后把现金和取钱小票、中国银行的卡一并拿给了小贵州。18时左右小江电话告诉我他和“阿牛”要做这个事情，我微信联系了楠哥后按要求叫小江、“阿牛”到酒店1615房间找小贵州。当天晚上，小江、“阿牛”就在酒店内在着。次日下午楠哥要求小贵州载着我去取钱，以同样的方式把取现的50000元人民币、取钱小票、中国工商银行卡拿给小贵州。次日7时许我按照楠哥要求把小江和“阿牛”的好处费拿给他们，并将楠哥微信给我转账的4000多元人民币转给小江，并告诉他是帮洗钱的好处费。2021年11月我的中国邮政银行钱包（尾号为9895）内收到了约20多万人民币，中国银行（尾号5580）的卡内收到了100000元人民币，这些钱都是我把卡拿给楠哥后他们操作的，大部分的钱都被小贵州他们在昆明城区内的ＡＴＭ机器上取现了。</w:t>
      </w:r>
    </w:p>
    <w:p>
      <w:pPr>
        <w:jc w:val="left"/>
      </w:pPr>
      <w:r>
        <w:t>楠哥一次给我1700元人民币现金，是我第一、二次帮他取现100,000元的好处费。另外一次是他微信转账给我的4900多元人民币，是我第三、四、五次帮他取现240,000元人民币的好处费。以上两次好处费都被我吃饭、买东西挥霍光了。最后一次是他用微信给我转账的4300多元人民币，是小江他们的好处费，我微信转账给小江了。</w:t>
      </w:r>
    </w:p>
    <w:p>
      <w:pPr>
        <w:jc w:val="left"/>
      </w:pPr>
      <w:r>
        <w:t>（2）江某法：2021年10月底我和詹某伟在昆明找工作期间，一个叫“张建军”的朋友说介绍工作并介绍认识了“阿姐”（艾某新）。后我与詹某伟到了“阿姐”说的宾馆房间后与之聊天，后叫我们回去后把银行卡开通手机银行，随后有事情联系我们。2021年11月5日晚上11点左右，我们到了“阿姐”说的酒店房间后，除了“阿姐”以外还看到三四个男的。我和詹某伟把四张银行卡和二台手机交给在场的三四个男子，后他们就在我们旁边用我们的手机和网银转账，期间我看见过农业银行进账100000元、建设银行进账50000元的短信提示，凌晨他们又出去ＡＴＭ机上取现金，前后约三四小时后归还我们银行卡和手机。我给他们的是中国建行和农行卡。后“阿姐”通过微信给我转了佣金3000多元钱，我又向詹某伟支付了1500元报酬。</w:t>
      </w:r>
    </w:p>
    <w:p>
      <w:pPr>
        <w:jc w:val="left"/>
      </w:pPr>
      <w:r>
        <w:t>江某法当庭辩解：我给詹某伟微信转的1500元是借款，之后他还过二三百元。艾某新告知二人帮忙取现、转账的资金是工程款，二人并未实际操作过转账、取现。</w:t>
      </w:r>
    </w:p>
    <w:p>
      <w:pPr>
        <w:jc w:val="left"/>
      </w:pPr>
      <w:r>
        <w:t>（３）詹某伟：2021年10月底江某法约我到昆明，后我们在昆明找工作未果。11月初有人联系江某法称要用我们的银行卡去帮他们转钱和取钱，之后会给我们报酬。同意后到晚上23时许，我们到了昆明市新螺蛳湾一家酒店里房间看见约五六个人，除了有一个女的外都是男的。进房间后我和江某法分别拿给了一个绰号叫“老贵州”的男子两张银行卡，我给的银行卡是中国银行和农业银行卡和密码，后他们开始转钱后出去取钱，留我们在酒店房间里面等待。他出去没多久我的手机上就收到了银行取了20000元、5000元等三四条短信的提示，回来后把我们的卡和手机交给另外两个男子，后他们在房间里搞了五六个小时，我们不清楚具体的转账数额，只是一直在房间里看电视等待着。他们把手机和银行卡还给我们的时候转账记录已经没有了。结束后我想起在监狱时电视里放过给他人提供自己的身份信息，很可能在帮别人洗不合法的钱。第二天中午江某法微信转给我们1000多元，说是昨天的好处费。之后二天就发现银行卡已用不了。</w:t>
      </w:r>
    </w:p>
    <w:p>
      <w:pPr>
        <w:jc w:val="left"/>
      </w:pPr>
      <w:r>
        <w:t>詹某伟当庭辩解：是因为要还花呗才向江某法借钱后，才收到江某法微信转的1500元，之后已经还了他几百元，自始至终不清楚转账资金的来源，他们说取现、转账的资金是工程款，我们也并未实际操作过转账、取现。</w:t>
      </w:r>
    </w:p>
    <w:p>
      <w:pPr>
        <w:jc w:val="left"/>
      </w:pPr>
      <w:r>
        <w:t>以上证据来源合法，内容真实，能够相互印证，本院予以确认。</w:t>
      </w:r>
    </w:p>
    <w:p>
      <w:pPr>
        <w:jc w:val="left"/>
      </w:pPr>
      <w:r>
        <w:t>本院认为，被告人艾某新、江某法、詹某伟主观均明知是犯罪所得，仍为其提供账户并协助他人转移资金、提取现金，而后各自获利，三被告人的行为致使上游犯罪无法及时被查处，造成被害人财产损失无法挽回，构成掩饰、隐瞒犯罪所得罪，应当依法追究三被告人的刑事责任。公诉机关指控的犯罪事实清楚，证据确实、充分，本院予以确认。三被告人系共同犯罪，其中，被告人艾某新积极参与并提供资金账户，协助他人转移资金、提取现金并交由他人，同时还介绍被告人江某法、詹某伟参与其中，使被骗资金转移至二人提供的账户后被人取现，且事后转发佣金给二人，在共同犯罪中起主要作用；被告人江某法、詹某伟积极参与配合，放任他人使用自己的银行账户，系从犯，依法对二被告人从轻处罚。</w:t>
      </w:r>
    </w:p>
    <w:p>
      <w:pPr>
        <w:jc w:val="left"/>
      </w:pPr>
      <w:r>
        <w:t>本案中三被告人协助转账、取现的行为，发生在被骗资金已脱离被害人的掌控范围，且其他犯罪分子通过多个账户多次转账后到达三被告人的账户，被骗资金最终被人取现的阶段，已经超出帮助信息网络犯罪活动罪的时间节点；再者，被告人艾某新提供银行账户且积极帮助取现，被告人江某法、詹某伟提供银行账户并在酒店房间等待，直至犯罪分子使用完毕后归还，具有明显的协助行为。综上，三被告人的行为不止扰乱了信息网络管理秩序，还阻碍了司法机关及时查明犯罪，追缴犯罪所得及收益活动的进行，符合掩饰、隐瞒犯罪所得罪的构罪要件，故被告人江某法、詹某伟当庭提出二人的行为应当以帮助信息网络犯罪活动罪定罪的辩解，本院不予采纳。</w:t>
      </w:r>
    </w:p>
    <w:p>
      <w:pPr>
        <w:jc w:val="left"/>
      </w:pPr>
      <w:r>
        <w:t>被告人艾某新主观明知提供资金账户系帮助他人洗境外网络赌博所得的收益，且明确其告知被告人江某法、詹某伟转款资金的性质，根据全案证据及庭审查明事实，结合被告人江某法和詹某伟的认知能力、既往经历、明显高于市场的“手续费”、与犯罪分子行为人实施转移资金操作时的同空间及隐秘性等事实，可以认定三被告人主观明知是犯罪所得及其产生的收益。故被告人江某法、詹某伟提出二人主观以为协助转移的资金系工程款的辩解，与已查明的事实不符，本院不予认定。</w:t>
      </w:r>
    </w:p>
    <w:p>
      <w:pPr>
        <w:jc w:val="left"/>
      </w:pPr>
      <w:r>
        <w:t>被告人艾某新到案后如实供述自己的犯罪事实，系坦白，且自愿认罪认罚，依法对其从轻处罚。被告人江某法、詹某伟在刑罚执行完毕以后，在五年以内再犯应当判处有期徒刑以上刑罚之罪，是累犯，对二被告人从重处罚；被告人江某法、詹某伟当庭辩解主观不明知但到案后如实供述了基本的犯罪事实，系坦白，可以对二被告人从轻处罚。综合全案，根据三被告人犯罪的事实、犯罪性质、情节和对于社会的危害程度，公诉机关变更后的量刑建议适当，本院予以采纳。依照《中华人民共和国刑法》第三百一十二条第一款、第二十五条第一款、第二十六条、第二十七条、第四十五条、第四十七条、第五十二条、第五十三条、第六十一条、第六十四条、第六十五条第一款、第六十七条第三款，《中华人民共和国刑事诉讼法》第十五条、第二百零一条之规定，判决如下：</w:t>
      </w:r>
    </w:p>
    <w:p>
      <w:pPr>
        <w:jc w:val="left"/>
      </w:pPr>
      <w:r>
        <w:t>一、被告人艾某新犯掩饰、隐瞒犯罪所得罪，判处有期徒刑二年，并处罚金人民币二万元。</w:t>
      </w:r>
    </w:p>
    <w:p>
      <w:pPr>
        <w:jc w:val="left"/>
      </w:pPr>
      <w:r>
        <w:t>（刑期从判决执行之日起计算，判决执行以前先行羁押的，羁押一日折抵刑期一日。即自2021年12月16日起至2023年12月15日止。罚金限本判决生效后立即缴清。）</w:t>
      </w:r>
    </w:p>
    <w:p>
      <w:pPr>
        <w:jc w:val="left"/>
      </w:pPr>
      <w:r>
        <w:t>二、被告人江某法犯掩饰、隐瞒犯罪所得罪，判处有期徒刑十个月，并处罚金人民币八千元。</w:t>
      </w:r>
    </w:p>
    <w:p>
      <w:pPr>
        <w:jc w:val="left"/>
      </w:pPr>
      <w:r>
        <w:t>（刑期从判决执行之日起计算，判决执行以前先行羁押的，羁押一日折抵刑期一日。即自2021年12月16日起至2022年10月15日止。罚金限本判决生效后立即缴清。）</w:t>
      </w:r>
    </w:p>
    <w:p>
      <w:pPr>
        <w:jc w:val="left"/>
      </w:pPr>
      <w:r>
        <w:t>三、被告人詹某伟犯掩饰、隐瞒犯罪所得罪，判处有期徒刑十个月，并处罚金人民币八千元。</w:t>
      </w:r>
    </w:p>
    <w:p>
      <w:pPr>
        <w:jc w:val="left"/>
      </w:pPr>
      <w:r>
        <w:t>（刑期从判决执行之日起计算，判决执行以前先行羁押的，羁押一日折抵刑期一日。即自2021年12月16日起至2022年10月15日止。罚金限本判决生效后立即缴清。）</w:t>
      </w:r>
    </w:p>
    <w:p>
      <w:pPr>
        <w:jc w:val="left"/>
      </w:pPr>
      <w:r>
        <w:t>四、扣押在案的艾某新的中国银行卡（尾号5580）及客户留存单、综合开户业务回单、中国工商银行卡（尾号1940）各一张、艾某新的银色苹果手机一部、江某法的中国建设银行卡（尾号0038）一张、江某法的ＶＩＶＯ手机一部、詹某伟的中国银行卡（尾号6829）和中国农业银行卡（尾号6276）各一张、詹某伟的ｏｐｐｏ手机一部，依法予以没收。</w:t>
      </w:r>
    </w:p>
    <w:p>
      <w:pPr>
        <w:jc w:val="left"/>
      </w:pPr>
      <w:r>
        <w:t>五、继续追缴被告人艾某新的违法所得人民币2040元，江某法的违法所得人民币2000元，詹某伟的违法所得人民币1300元。</w:t>
      </w:r>
    </w:p>
    <w:p>
      <w:pPr>
        <w:jc w:val="left"/>
      </w:pPr>
      <w:r>
        <w:t>如不服本判决，可在接到判决书的第二日起十日内，通过本院或者直接向云南省普洱市中级人民法院提出上诉。书面上诉的，应当提交上诉状正本一份，副本五份。</w:t>
      </w:r>
    </w:p>
    <w:p>
      <w:pPr>
        <w:jc w:val="left"/>
      </w:pPr>
      <w:r>
        <w:t>审判长罗超</w:t>
      </w:r>
    </w:p>
    <w:p>
      <w:pPr>
        <w:jc w:val="left"/>
      </w:pPr>
      <w:r>
        <w:t>审判员何旭</w:t>
      </w:r>
    </w:p>
    <w:p>
      <w:pPr>
        <w:jc w:val="left"/>
      </w:pPr>
      <w:r>
        <w:t>人民陪审员李珠江</w:t>
      </w:r>
    </w:p>
    <w:p>
      <w:pPr>
        <w:jc w:val="left"/>
      </w:pPr>
      <w:r>
        <w:t>二〇二二年五月三十日</w:t>
      </w:r>
    </w:p>
    <w:p>
      <w:pPr>
        <w:jc w:val="left"/>
      </w:pPr>
      <w:r>
        <w:t>书记员张榕芹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