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鞍山市铁西区人民法院</w:t>
      </w:r>
    </w:p>
    <w:p>
      <w:pPr>
        <w:jc w:val="center"/>
      </w:pPr>
      <w:r>
        <w:t>刑事判决书</w:t>
      </w:r>
    </w:p>
    <w:p>
      <w:pPr>
        <w:jc w:val="right"/>
      </w:pPr>
      <w:r>
        <w:t>（2024）辽0303刑初94号</w:t>
      </w:r>
    </w:p>
    <w:p>
      <w:pPr>
        <w:jc w:val="left"/>
      </w:pPr>
      <w:r>
        <w:t>公诉机关辽宁省鞍山市铁西区人民检察院。</w:t>
      </w:r>
    </w:p>
    <w:p>
      <w:pPr>
        <w:jc w:val="left"/>
      </w:pPr>
      <w:r>
        <w:t>被告人张某，男，1987年6月18日出生辽宁省鞍山市，公民身份号码210302198706××××，汉族，大专文化，户籍所在地及捕前住址辽宁省鞍山市铁东区，因涉嫌犯帮助信息网络犯罪活动罪于2024年1月13日被刑事拘留，2024年1月26日被逮捕，现羁押于鞍山市第二看守所。</w:t>
      </w:r>
    </w:p>
    <w:p>
      <w:pPr>
        <w:jc w:val="left"/>
      </w:pPr>
      <w:r>
        <w:t>辩护人胡迪，辽宁晟通律师事务所律师。</w:t>
      </w:r>
    </w:p>
    <w:p>
      <w:pPr>
        <w:jc w:val="left"/>
      </w:pPr>
      <w:r>
        <w:t>辽宁省鞍山市铁西区人民检察院以鞍西检刑诉﹝2024﹞86号起诉书指控被告人张某犯掩饰、隐瞒犯罪所得罪，于2024年4月25日向本院提起公诉。本院经审查后于2024年4月28日立案，并依法组成合议庭，于2024年5月27日适用普通程序公开开庭审理了本案。辽宁省鞍山市铁西区人民检察院指派检察官刘梦、检察官助理赵艳出庭支持公诉，被告人张某及其辩护人胡迪到庭参加诉讼，现已审理终结。</w:t>
      </w:r>
    </w:p>
    <w:p>
      <w:pPr>
        <w:jc w:val="left"/>
      </w:pPr>
      <w:r>
        <w:t>公诉机关指控，2022年至2024年期间，被告人张某在明知对方利用银行卡“刷流水”涉嫌违法犯罪的情况下，将自己名下的多张银行卡出借给他人，对方利用张某出借的银行卡以“刷流水”的方式交易转账。</w:t>
      </w:r>
    </w:p>
    <w:p>
      <w:pPr>
        <w:jc w:val="left"/>
      </w:pPr>
      <w:r>
        <w:t>被告人张某于2022年12月4日出借本人中国建设银行银行卡（卡号6210********）给郑某非，并在明知是他人犯罪所得的情况下，提供刷脸等验证服务，配合郑某非进行“刷流水”的转账操作；期间郑某非将汇入张某中国建设银行银行卡中的部分钱款转入张某本人的招商银行银行卡（卡号6214********）20000元、转入张某本人的鞍山银行银行卡（卡号6231********）100067元；当日张某帮助郑某非取现人民币15万元，并将该15万元全部交给郑某非。经查，张某向郑某非出借的中国建设银行银行卡当日支付结算金额人民币195199.64元，其中数字人民币兑出至张某10000元，信用卡还款至张某3836.62元，卡内余额11299.12元事后被张某取出；该卡支付结算金额中涉嫌3起电信诈骗刑事案件，被害人转入被骗钱款共计人民币37599.04元。</w:t>
      </w:r>
    </w:p>
    <w:p>
      <w:pPr>
        <w:jc w:val="left"/>
      </w:pPr>
      <w:r>
        <w:t>被告人张某通过徐某（另案处理）与李某尧（侦查中）相识，张某分别于2023年10月27日出借本人锦州银行银行卡（卡号6235********）、2023年11月14日出借本人鞍山银行银行卡（卡号6231********）、2023年12月15日出借本人鞍山银行银行卡（卡号6231********）、2024年1月2日出借本人鞍山银行银行卡（卡号6231********）、2024年1月9日出借本人鞍山银行银行卡（卡号6231********）给李某尧，并在明知是他人犯罪所得的情况下，提供密码、刷脸等验证服务，配合李某尧进行“刷流水”的转账操作；在李某尧“刷流水”后，卡中如果有剩余钱款，张某就会等待对方取完钱后再将卡拿回。经查，张某向李某尧出借的五张银行卡出借当日支付结算金额共计人民币429691.2元，五张银行卡均涉嫌电信诈骗刑事案件共计5起，被害人转入被骗钱款共计人民币88798元。</w:t>
      </w:r>
    </w:p>
    <w:p>
      <w:pPr>
        <w:jc w:val="left"/>
      </w:pPr>
      <w:r>
        <w:t>公诉机关为上述指控向法庭提供了相应的证据。公诉机关认为，被告人张某的行为触犯了《中华人民共和国刑法》第三百一十二条之规定，应当以掩饰、隐瞒犯罪所得罪追究其刑事责任，请求依法惩处。</w:t>
      </w:r>
    </w:p>
    <w:p>
      <w:pPr>
        <w:jc w:val="left"/>
      </w:pPr>
      <w:r>
        <w:t>被告人张某对起诉书指控的犯罪事实、罪名没有异议。辩护人提出的辩护意见是，被告人张某系从犯，能够如实供述，具有坦白情节，无前科劣迹，自愿认罪，身体患有疾病，建议对被告人判处缓刑。</w:t>
      </w:r>
    </w:p>
    <w:p>
      <w:pPr>
        <w:jc w:val="left"/>
      </w:pPr>
      <w:r>
        <w:t>经审理查明，2022年至2024年期间，被告人张某在明知对方利用银行卡“刷流水”涉嫌违法犯罪的情况下，将自己名下的多张银行卡出借给他人，对方利用张某出借的银行卡以“刷流水”的方式交易转账。</w:t>
      </w:r>
    </w:p>
    <w:p>
      <w:pPr>
        <w:jc w:val="left"/>
      </w:pPr>
      <w:r>
        <w:t>被告人张某于2022年12月4日出借本人中国建设银行银行卡（卡号6210********）给郑某非，并在明知是他人犯罪所得的情况下，提供刷脸等验证服务，配合郑某非进行“刷流水”的转账操作；期间郑某非将汇入张某中国建设银行银行卡中的部分钱款转入张某本人的招商银行银行卡（卡号6214********）20000元、转入张某本人的鞍山银行银行卡（卡号6231********）100067元；当日张某帮助郑某非取现人民币15万元，并将该15万元全部交给郑某非。经查，张某向郑某非出借的中国建设银行银行卡当日支付结算金额人民币195199.64元，其中数字人民币兑出至张某10000元，信用卡还款至张某3836.62元，卡内余额11299.12元事后被张某取出；该卡支付结算金额中涉嫌3起电信诈骗刑事案件，被害人转入被骗钱款共计人民币37599.04元。扣除债务关系被告人张某获利5135.74元。</w:t>
      </w:r>
    </w:p>
    <w:p>
      <w:pPr>
        <w:jc w:val="left"/>
      </w:pPr>
      <w:r>
        <w:t>被告人张某通过徐彬（另案处理）与李某尧（侦查中）相识，张某分别于2023年10月27日出借本人锦州银行银行卡（卡号6235********）、2023年11月14日出借本人鞍山银行银行卡（卡号6231********）、2023年12月15日出借本人鞍山银行银行卡（卡号6231********）、2024年1月2日出借本人鞍山银行银行卡（卡号6231********）、2024年1月9日出借本人鞍山银行银行卡（卡号6231********）给李某尧，并在明知是他人犯罪所得的情况下，提供密码、刷脸等验证服务，配合李某尧进行“刷流水”的转账操作；在李某尧“刷流水”后，卡中如果有剩余钱款，张某就会等待对方取完钱后再将卡拿回。经查，张某向李某尧出借的五张银行卡出借当日支付结算金额共计人民币429691.2元，五张银行卡均涉嫌电信诈骗刑事案件共计5起，被害人转入被骗钱款共计人民币88798元。张某获利600元。</w:t>
      </w:r>
    </w:p>
    <w:p>
      <w:pPr>
        <w:jc w:val="left"/>
      </w:pPr>
      <w:r>
        <w:t>上述事实有公诉机关提交，并经法庭质证、认证的下列证据予以证明：</w:t>
      </w:r>
    </w:p>
    <w:p>
      <w:pPr>
        <w:jc w:val="left"/>
      </w:pPr>
      <w:r>
        <w:t>1.物证：手机一部、银行卡三张</w:t>
      </w:r>
    </w:p>
    <w:p>
      <w:pPr>
        <w:jc w:val="left"/>
      </w:pPr>
      <w:r>
        <w:t>2.书证</w:t>
      </w:r>
    </w:p>
    <w:p>
      <w:pPr>
        <w:jc w:val="left"/>
      </w:pPr>
      <w:r>
        <w:t>（1）户籍证明、人员档案、无犯罪记录证明、刑事判决书，证明：被告人张某犯罪时已达刑事责任年龄；被告人张某经查询无犯罪记录。</w:t>
      </w:r>
    </w:p>
    <w:p>
      <w:pPr>
        <w:jc w:val="left"/>
      </w:pPr>
      <w:r>
        <w:t>（2）人身检查笔录、鞍山市公安局扣押物品、文件清单、移送物品清单，证明：2024年1月13日，公安机关依法分别对被告人张某进行人身检查，从被告人张某的裤子右侧口袋内发现随身携带的一部手机（详见扣押清单：手机一部、银行卡三张尾号：5321/9691/6007），扣押张某持有的物品已随案移送。</w:t>
      </w:r>
    </w:p>
    <w:p>
      <w:pPr>
        <w:jc w:val="left"/>
      </w:pPr>
      <w:r>
        <w:t>（3）关于公安机关调取证据的情况说明、协助查询财产通知书、银行流水，证明：公安机关依法调取张某涉案银行卡的交易明细。</w:t>
      </w:r>
    </w:p>
    <w:p>
      <w:pPr>
        <w:jc w:val="left"/>
      </w:pPr>
      <w:r>
        <w:t>张某中国建设银行银行卡号6210********，2022年12月4日单项汇入流水195199.64元（主要资金去向：其中张某数字人民币兑出10000元、张某信用卡还款3836.62元、现金支取50000元、汇入4759卡20000元、汇入5659卡68867/11200/20000元，余额11299.12元），其中，被害人师某汇入10000.1元、李某汇入20000元、蒋某2汇入7598.94元。</w:t>
      </w:r>
    </w:p>
    <w:p>
      <w:pPr>
        <w:jc w:val="left"/>
      </w:pPr>
      <w:r>
        <w:t>张某招商银行银行卡号6214********，2022年12月4日的交易流水：13:07张某4221汇入20000元；13:10银联ATM取款10000、10000。（建行4221汇入20000元后取现）</w:t>
      </w:r>
    </w:p>
    <w:p>
      <w:pPr>
        <w:jc w:val="left"/>
      </w:pPr>
      <w:r>
        <w:t>张某鞍山银行银行卡号6231********，2022年12月4日的交易流水：张某4221分别汇入68867/11200/20000元（共计100067元）；取现100000元。（建行4221汇入后取现）</w:t>
      </w:r>
    </w:p>
    <w:p>
      <w:pPr>
        <w:jc w:val="left"/>
      </w:pPr>
      <w:r>
        <w:t>张某锦州银行卡号6235********（已扣押）（账号1101********），2023年10月27日单项汇入流水133439.2元，其中，被害人单某汇入30000元。</w:t>
      </w:r>
    </w:p>
    <w:p>
      <w:pPr>
        <w:jc w:val="left"/>
      </w:pPr>
      <w:r>
        <w:t>张某鞍山银行卡号6231********，2023年11月14日单项汇入流水61400元,其中，被害人袁某汇入24600元。</w:t>
      </w:r>
    </w:p>
    <w:p>
      <w:pPr>
        <w:jc w:val="left"/>
      </w:pPr>
      <w:r>
        <w:t>张某鞍山银行卡号6231********，2023年12月15日单项汇入流水64444元，其中，被害人蒋某1汇入10000元。</w:t>
      </w:r>
    </w:p>
    <w:p>
      <w:pPr>
        <w:jc w:val="left"/>
      </w:pPr>
      <w:r>
        <w:t>张某鞍山银行卡号6231********（已扣押），2024年1月2日单项汇入流水84200元，其中，被害人贺某汇入14200元。</w:t>
      </w:r>
    </w:p>
    <w:p>
      <w:pPr>
        <w:jc w:val="left"/>
      </w:pPr>
      <w:r>
        <w:t>协助查询财产通知书：鞍山银行股份有限公司经查询卡号6231********，交易时间20240102.18:47，付款卡号6215********，开户行：工商银行，交易金额14200.00元；</w:t>
      </w:r>
    </w:p>
    <w:p>
      <w:pPr>
        <w:jc w:val="left"/>
      </w:pPr>
      <w:r>
        <w:t>查询卡号6231********，交易时间2023.11.1415:57，付款卡号6230********，开户行：农业银行，交易金额24600.00元。</w:t>
      </w:r>
    </w:p>
    <w:p>
      <w:pPr>
        <w:jc w:val="left"/>
      </w:pPr>
      <w:r>
        <w:t>张某鞍山银行卡号6231********（已扣押），2024年1月9日单项汇入流水86208元，其中，被害人吕某汇入9998元。</w:t>
      </w:r>
    </w:p>
    <w:p>
      <w:pPr>
        <w:jc w:val="left"/>
      </w:pPr>
      <w:r>
        <w:t>六张银行卡单项流水合计624890.84元，核实到被害人的流水合计126397.04元。</w:t>
      </w:r>
    </w:p>
    <w:p>
      <w:pPr>
        <w:jc w:val="left"/>
      </w:pPr>
      <w:r>
        <w:t>（4）调取证据通知书、视频截图，证明：公安机关依法调取2024年1月9日工商银行鞍山市九街口支行内监控视频。</w:t>
      </w:r>
    </w:p>
    <w:p>
      <w:pPr>
        <w:jc w:val="left"/>
      </w:pPr>
      <w:r>
        <w:t>徐彬2023年1月3日、2023年1月9日，于工商银行九道街支行取现监控视频截图。</w:t>
      </w:r>
    </w:p>
    <w:p>
      <w:pPr>
        <w:jc w:val="left"/>
      </w:pPr>
      <w:r>
        <w:t>（5）微信截图，证明：“？”（徐某）与“.”（张某）的微信聊天记录截图：徐某“你把卡号给我”张某将一张鞍山银行卡信息发给徐彬（周二）</w:t>
      </w:r>
    </w:p>
    <w:p>
      <w:pPr>
        <w:jc w:val="left"/>
      </w:pPr>
      <w:r>
        <w:t>“？”（徐彬）与“爱你哟”（李某尧）的微信聊天记录截图：徐彬将一张鞍山银行卡信息发给李某尧，李某尧问“开户行在哪”（周二）</w:t>
      </w:r>
    </w:p>
    <w:p>
      <w:pPr>
        <w:jc w:val="left"/>
      </w:pPr>
      <w:r>
        <w:t>“驾驶证”、“爱你哟”、“程遥”、“？”“.”的微信信息界面截图。</w:t>
      </w:r>
    </w:p>
    <w:p>
      <w:pPr>
        <w:jc w:val="left"/>
      </w:pPr>
      <w:r>
        <w:t>2024年1月3日4:56，鞍山市铁西区九道街470号，鞍山银行（9691）取款5000元的手机交易截图。</w:t>
      </w:r>
    </w:p>
    <w:p>
      <w:pPr>
        <w:jc w:val="left"/>
      </w:pPr>
      <w:r>
        <w:t>3．被害人陈述</w:t>
      </w:r>
    </w:p>
    <w:p>
      <w:pPr>
        <w:jc w:val="left"/>
      </w:pPr>
      <w:r>
        <w:t>（1）被害人李某陈述，证明：2022年12月4日其被通过刷单的形式诈骗了383367元，其中，12：51其通过其的宁波银行卡（卡号6214********）向对方提供的中国建设银行银行卡号张某6210********转账20000元。</w:t>
      </w:r>
    </w:p>
    <w:p>
      <w:pPr>
        <w:jc w:val="left"/>
      </w:pPr>
      <w:r>
        <w:t>（2）被害人师某陈述，证明：2022年12月3日其被通过买游戏账号的形式诈骗了，其中，12月4日12:07其通过其的建行（卡号6217********）向对方提供的建设银行银行卡号张某6210********转账10000.1元。</w:t>
      </w:r>
    </w:p>
    <w:p>
      <w:pPr>
        <w:jc w:val="left"/>
      </w:pPr>
      <w:r>
        <w:t>（3）被害人蒋某2陈述，证明：2022年11月至12月间其被通过约炮的形式诈骗了60696元，其中，通过其通过蒋芳琴或蒋某2的4张银行卡中的一张向对方提供的建设银行银行卡号张某6210********转账7598元。</w:t>
      </w:r>
    </w:p>
    <w:p>
      <w:pPr>
        <w:jc w:val="left"/>
      </w:pPr>
      <w:r>
        <w:t>（4）被害人单某陈述，证明：其被通过约炮的形式诈骗了1237533元，其中，2023年10月27日16:37其通过其的大丰农商行（卡号6230********）向对方提供的锦州银行银行卡号张某6235********转账30000元。</w:t>
      </w:r>
    </w:p>
    <w:p>
      <w:pPr>
        <w:jc w:val="left"/>
      </w:pPr>
      <w:r>
        <w:t>（5）被害人袁某陈述，证明：其被通过刷单的形式诈骗了45100元，其中，2023年11月14日15:37其通过其的农业银行（卡号6230********）向对方提供的鞍山银行银行卡号张某6231********转账24600元。</w:t>
      </w:r>
    </w:p>
    <w:p>
      <w:pPr>
        <w:jc w:val="left"/>
      </w:pPr>
      <w:r>
        <w:t>（6）被害人蒋某1陈述，证明：2023年12月15日其被通过冒充朋友加微信借钱的形式诈骗了26000元，其中15:32，其通过其的中国邮政银行（卡号6221********）向对方提供的鞍山商业银行银行卡（开户人：张某，卡号：6231********）转账10000元。</w:t>
      </w:r>
    </w:p>
    <w:p>
      <w:pPr>
        <w:jc w:val="left"/>
      </w:pPr>
      <w:r>
        <w:t>（7）被害人贺某陈述，证明：2024年1月2日其被通过为其办理退学费的形式诈骗了54600元，其中，其使用中国工商银行卡（卡号6215********，户主：贺某）到中国农业银行通过ATM机向对方提供的鞍山银行（卡号：6231********，户主：*陆）转账14200.00元。</w:t>
      </w:r>
    </w:p>
    <w:p>
      <w:pPr>
        <w:jc w:val="left"/>
      </w:pPr>
      <w:r>
        <w:t>（8）被害人吕某陈述，证明：其被通过冒充南方航空供述客服电话，被飞机停飞改签的形式诈骗了9998元，2024年1月9日17:21其通过其的农业银行卡（卡号6228********）向对方提供的鞍山市商业银行户名张某6231××××9691转账9998元。</w:t>
      </w:r>
    </w:p>
    <w:p>
      <w:pPr>
        <w:jc w:val="left"/>
      </w:pPr>
      <w:r>
        <w:t>4.同案人徐彬供述，证明：李某尧跟其说介绍给他人提供银行卡走流水，介绍成功一个可以给其200元好处费，其便将张某介绍给了李某尧。其跟张某说“我有一个朋友需要别人的银行卡把网络赌博的钱走一下流水，把钱“洗白”，然后就能给你好处费”问他想不想赚这份钱，张某开始因为害怕没有答应，2023年11月左右，张某说他缺钱，问其还能不能找那个朋友通过借用自己的银行卡走网络赌博的流水赚钱了，其便将张某的电话号给李某尧了，第二天李某尧给了其200元现金。2024年1月3日凌晨其帮助李某尧在鞍山市铁西区九街口的中国工商银行ATM用张某的鞍山银行银行卡（卡号6231********）取现5000元，取完的钱给李某尧了；2024年1月9日晚上其帮助李某尧在鞍山市铁西区九街口的中国工商银行ATM用张某的鞍山银行银行卡取现16200元，取完的钱给李某尧了，李某尧告诉其取的钱是他帮助他人换卡,洗钱,别人给他的佣金。其帮助李某尧取钱因为他说在其帮他取钱后会给钱，李某尧一次给其二百，一共给其四百元钱。</w:t>
      </w:r>
    </w:p>
    <w:p>
      <w:pPr>
        <w:jc w:val="left"/>
      </w:pPr>
      <w:r>
        <w:t>5.被告人张某供述，证明：其在鞍山市解放街道办事处工作，通过徐彬认识了一个“哥们”，因为其想办贷款，将自己的银行卡借给这个“哥们”刷流水，这个人能给其贷款20万元。“哥们”刷流水的钱是哪来的其不知道，其没询问过对方刷流水的钱的来历，就想要其贷款下来。刷流水需要其准备银行卡、手机、身份证，其也得在他旁边，偶尔输入支付密码，偶尔还会用其人脸识别。从2023年七月份开始，其“哥们”开始用其银行卡刷流水，一共刷了八回，刷流水的过程就是对方跟其微信联系，找其去鞍山铁西小区里，其将银行卡提供给他,他用手机操作,刷流水，在刷流水的过程中让其扫脸其就用手机扫脸做人脸认证，让其输入密码其就输入密码，其按照他的要求配合他，用完之后对方就把其的手机还给其，但是银行卡不还给其，因为卡中如果有剩余钱款，他就会去取钱，取完钱再将卡还给其，取钱的时候其都在房间，对方每次刷流水的金额在四五万左右，刷流水的时间在一个小时前后。具体刷流水的时间、地点为：1.2023年10月27日，其在鞍山市铁西区华侨城小区，使用的是锦州银行卡（6235××××6007）刷的流水；2.2023年11月14日，其在鞍山市铁东区安乐街使用的鞍山银行银行卡（6231××××0544）进行的刷流水；3.2023年12月15日，其去鞍山市铁西区民乐家园117栋刷流水，使用的是鞍山市商业银行银行卡（6238××××6995）；4.2024年1月2日晚上,在鞍山市铁西区六道街附近，使用的银行卡是鞍山银行卡（6231××××5321）5.2024年1月9号，在鞍山市铁西区爱丁堡里面，使用的是鞍山银行卡（6231××××9691）。剩下的几笔其就记不住了。</w:t>
      </w:r>
    </w:p>
    <w:p>
      <w:pPr>
        <w:jc w:val="left"/>
      </w:pPr>
      <w:r>
        <w:t>2022年12月份左右，其朋友郑某非借了其的建设银行卡，用其的手机操作，向卡中转入了18万多元，又将其中2万元转入了其的招商银行卡（郑某非自己取出）、10万元转入其的鞍山银行卡。其帮助郑某非在鞍山市铁东区解放路鞍山银行内将10万元钱取出，并全部给了郑某非。其在园林路的一个银行取了5万元，将这5万元也给了郑某非，建设银行卡中还剩1万多，郑某非说这就是还其钱。郑某非转给其建设银行卡的中的钱的来源其不知道，之后铁东分局因为此事找过其。</w:t>
      </w:r>
    </w:p>
    <w:p>
      <w:pPr>
        <w:jc w:val="left"/>
      </w:pPr>
      <w:r>
        <w:t>6.辨认笔录，证明：辨认人徐某、张某，于2024年1月13日，在见证人仇某的见证下，经辨认指出李某尧就是介绍他人银行卡刷流水，接受多起电信案件诈骗被害人钱款的人。</w:t>
      </w:r>
    </w:p>
    <w:p>
      <w:pPr>
        <w:jc w:val="left"/>
      </w:pPr>
      <w:r>
        <w:t>7.视听资料、电子数据，证明：讯问被告人张某的同步录音录像。</w:t>
      </w:r>
    </w:p>
    <w:p>
      <w:pPr>
        <w:jc w:val="left"/>
      </w:pPr>
      <w:r>
        <w:t>本院认为，被告人张某在明知是犯罪所得的情况下，仍配合他人转账、取现，情节严重，其行为已构成掩饰、隐瞒犯罪所得罪，应予依法惩处。公诉机关的指控成立。被告人张某系从犯、初犯，到案后如实供述自己的罪行，主动缴纳违法所得及罚金，对其可从轻处罚。对辩护人提出的与此相应的辩护意见予以采纳。依照《中华人民共和国刑法》第三百一十二条、第二十七条、第四十七条、第五十二条、第五十三条、第六十四条之规定，判决如下：</w:t>
      </w:r>
    </w:p>
    <w:p>
      <w:pPr>
        <w:jc w:val="left"/>
      </w:pPr>
      <w:r>
        <w:t>一、被告人张某犯掩饰、隐瞒犯罪所得罪，判处有期徒刑十个月，并处罚金人民币一万元。</w:t>
      </w:r>
    </w:p>
    <w:p>
      <w:pPr>
        <w:jc w:val="left"/>
      </w:pPr>
      <w:r>
        <w:t>（刑期从判决执行之日起计算，判决执行前先行羁押的，羁押一日折抵刑期一日，即自2024年1月13日起至2024年11月12日止，罚金已缴纳。）</w:t>
      </w:r>
    </w:p>
    <w:p>
      <w:pPr>
        <w:jc w:val="left"/>
      </w:pPr>
      <w:r>
        <w:t>二、被告人张某违法所得人民币5735.74元，依法追缴，上缴国库（已缴纳）。</w:t>
      </w:r>
    </w:p>
    <w:p>
      <w:pPr>
        <w:jc w:val="left"/>
      </w:pPr>
      <w:r>
        <w:t>三、随案移送手机1部、银行卡3张，依法没收，按物证保存。</w:t>
      </w:r>
    </w:p>
    <w:p>
      <w:pPr>
        <w:jc w:val="left"/>
      </w:pPr>
      <w:r>
        <w:t>如不服本判决，可在接到判决书的第二日起十日内，通过本院或直接向辽宁省鞍山市中级人民法院提出上诉，书面上诉的，应当提交上诉状正本一份、副本九份。</w:t>
      </w:r>
    </w:p>
    <w:p>
      <w:pPr>
        <w:jc w:val="left"/>
      </w:pPr>
      <w:r>
        <w:t>审判长佟守辉</w:t>
      </w:r>
    </w:p>
    <w:p>
      <w:pPr>
        <w:jc w:val="left"/>
      </w:pPr>
      <w:r>
        <w:t>人民陪审员单晶淼</w:t>
      </w:r>
    </w:p>
    <w:p>
      <w:pPr>
        <w:jc w:val="left"/>
      </w:pPr>
      <w:r>
        <w:t>人民陪审员孙静</w:t>
      </w:r>
    </w:p>
    <w:p>
      <w:pPr>
        <w:jc w:val="left"/>
      </w:pPr>
      <w:r>
        <w:t>二〇二四年六月五日</w:t>
      </w:r>
    </w:p>
    <w:p>
      <w:pPr>
        <w:jc w:val="left"/>
      </w:pPr>
      <w:r>
        <w:t>法官助理赵佳琪</w:t>
      </w:r>
    </w:p>
    <w:p>
      <w:pPr>
        <w:jc w:val="left"/>
      </w:pPr>
      <w:r>
        <w:t>书记员畅诚蕊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