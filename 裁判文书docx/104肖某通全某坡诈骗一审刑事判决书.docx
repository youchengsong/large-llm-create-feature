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吉林省梨树县人民法院</w:t>
      </w:r>
    </w:p>
    <w:p>
      <w:pPr>
        <w:jc w:val="center"/>
      </w:pPr>
      <w:r>
        <w:t>刑事判决书</w:t>
      </w:r>
    </w:p>
    <w:p>
      <w:pPr>
        <w:jc w:val="right"/>
      </w:pPr>
      <w:r>
        <w:t>（2023）吉0322刑初422号</w:t>
      </w:r>
    </w:p>
    <w:p>
      <w:pPr>
        <w:jc w:val="left"/>
      </w:pPr>
      <w:r>
        <w:t>公诉机关吉林省梨树县人民检察院。</w:t>
      </w:r>
    </w:p>
    <w:p>
      <w:pPr>
        <w:jc w:val="left"/>
      </w:pPr>
      <w:r>
        <w:t>被告人孙箭，男，1983年5月25日出生，汉族，初中文化，无业，现住吉林省榆树市。因涉嫌犯妨害信用卡管理罪，于2023年3月3日被公安机关刑事拘留，同年3月24日被逮捕。现羁押于四平市看守所。</w:t>
      </w:r>
    </w:p>
    <w:p>
      <w:pPr>
        <w:jc w:val="left"/>
      </w:pPr>
      <w:r>
        <w:t>辩护人徐长昆，吉林奇谋律师事务所律师。</w:t>
      </w:r>
    </w:p>
    <w:p>
      <w:pPr>
        <w:jc w:val="left"/>
      </w:pPr>
      <w:r>
        <w:t>被告人阚泽，男，2003年2月17日出生，汉族，高中文化，学生，现住吉林省梨树县。因涉嫌犯掩饰、隐瞒犯罪所得罪，于2023年2月16日被公安机关刑事拘留，同年3月24日被逮捕。现羁押于四平市看守所。</w:t>
      </w:r>
    </w:p>
    <w:p>
      <w:pPr>
        <w:jc w:val="left"/>
      </w:pPr>
      <w:r>
        <w:t>辩护人赵丽平、段文雷，吉林满誉律师事务所律师。</w:t>
      </w:r>
    </w:p>
    <w:p>
      <w:pPr>
        <w:jc w:val="left"/>
      </w:pPr>
      <w:r>
        <w:t>被告人于涵，男，1996年5月18日出生，汉族，初中文化，无业，现住吉林省梨树县。因涉嫌犯掩饰、隐瞒犯罪所得罪，于2023年2月18日被公安机关刑事拘留，同年3月24日被逮捕，同年11月17日被本院取保候审。</w:t>
      </w:r>
    </w:p>
    <w:p>
      <w:pPr>
        <w:jc w:val="left"/>
      </w:pPr>
      <w:r>
        <w:t>辩护人孙熙棋，吉林姜立国律师事务所律师。</w:t>
      </w:r>
    </w:p>
    <w:p>
      <w:pPr>
        <w:jc w:val="left"/>
      </w:pPr>
      <w:r>
        <w:t>吉林省梨树县人民检察院以梨检刑诉（2023）374号起诉书指控被告人孙箭犯妨害信用卡管理罪、被告人阚泽犯掩饰、隐瞒犯罪所得罪、帮助信息网络犯罪活动罪、被告人于涵犯掩饰、隐瞒犯罪所得罪一案，于2023年10月18日向本院提起公诉；以梨检刑补诉（2023）11号补充起诉决定书，指控阚泽、于涵犯掩饰、隐瞒犯罪所得罪，于2023年12月7日向本院补充起诉。本院依法组成合议庭，公开开庭审理了本案。吉林省梨树县人民检察院指派检察员布亚东出庭支持公诉，被告人孙箭及其辩护人徐长昆、被告人阚泽及其辩护人赵丽平、被告人于涵及其辩护人孙熙棋到庭参加诉讼。现已审理终结。</w:t>
      </w:r>
    </w:p>
    <w:p>
      <w:pPr>
        <w:jc w:val="left"/>
      </w:pPr>
      <w:r>
        <w:t>吉林省梨树县人民检察院指控：2022年8月18日至8月23日期间，被告人阚泽通过QQ认识昵称“暮”，在明知该人使用他人银行卡周转违法犯罪资金的情况下，为获取非法利益，被告人阚泽租用窦某2张银行卡、生某1张银行卡支付结算违法犯罪资金人民币40814元，其中被告人阚泽参与取现人民币4万元并通过银行卡支付给上游犯罪嫌疑人“暮”。被告人阚泽非法获利人民币1000元。</w:t>
      </w:r>
    </w:p>
    <w:p>
      <w:pPr>
        <w:jc w:val="left"/>
      </w:pPr>
      <w:r>
        <w:t>2022年12月至2023年2月期间，被告人阚泽在飞机软件上结识昵称“书生”后，明知其使用他人银行卡周转违法犯罪资金，为获取非法利益，被告人阚泽先后在吉林省梨树县、公主岭市和榆树市自己直接或者经他人介绍向张某1等19人租买银行卡41张支付结算违法犯罪资金人民币13180363元。经查，被害人吴某1等39人被骗案中有被骗资金共计人民币78680元，经张某1等人提供的银行卡支付结算。张某1等人在被告人阚泽要求下到金融机构取现并交给被告人阚泽，再由被告人阚泽将所有取现资金转入“书生”指定的银行账户中，被告人阚泽参与提现并转移违法犯罪资金共计人民币628438元。被告人阚泽非法获利30000余元。</w:t>
      </w:r>
    </w:p>
    <w:p>
      <w:pPr>
        <w:jc w:val="left"/>
      </w:pPr>
      <w:r>
        <w:t>2022年12月，被告人于涵通过飞机软件认识昵称“书生”，明知其使用他人银行卡周转违法犯罪资金，为获取非法利益，被告人于涵租用崔某银行卡3张、佟某银行卡2张支付结算并提现违法犯罪资金人民币118657元后，通过银行卡支付给上游被告人“书生”。经查，被害人何某、董某1、许某等3人被骗案中有被骗资金共计人民币5862元，经崔某提供的银行卡支付结算。案发后，被告人于涵主动投案。</w:t>
      </w:r>
    </w:p>
    <w:p>
      <w:pPr>
        <w:jc w:val="left"/>
      </w:pPr>
      <w:r>
        <w:t>2022年12月至2023年3月期间，被告人孙箭明知刘某1（另案处理）使用他人银行卡周转违法犯罪资金，为获取非法利益，通过高某等人以每张银行卡1300元的价格从马某1等人手中收购银行卡33张后，送到刘某1等人在吉林省榆树市租住的有客民宿11楼888室从事支付结算违法犯罪资金活动。</w:t>
      </w:r>
    </w:p>
    <w:p>
      <w:pPr>
        <w:jc w:val="left"/>
      </w:pPr>
      <w:r>
        <w:t>吉林省梨树县人民检察院补充起诉指控：2022年12月至2023年2月期间，被告人阚泽、于涵在飞机软件上结识昵称“书生”后，明知其使用他人银行卡周转违法犯罪资金，为获取非法利益，被告人阚泽、于涵先后在吉林省梨树县向张某1、武胜杰、雷某、郑某1等4人租买银行卡8张支付结算违法犯罪资金人民币255000元。经查，被害人李某1等8人被骗案中有被骗资金共计人民币25990元，经张某1等人提供的银行卡支付结算。张某1等人在被告人阚泽、于涵要求下到金融机构取现资金转入“书生”指定的银行账户中，被告人阚泽、于涵参与提现并转移违法犯罪资金共计人民币255000元。</w:t>
      </w:r>
    </w:p>
    <w:p>
      <w:pPr>
        <w:jc w:val="left"/>
      </w:pPr>
      <w:r>
        <w:t>吉林省梨树县人民检察院指控上述犯罪事实所列举的证据有：被告人阚泽、于涵、孙箭供述，证人生某、崔某等人证言及书证等。</w:t>
      </w:r>
    </w:p>
    <w:p>
      <w:pPr>
        <w:jc w:val="left"/>
      </w:pPr>
      <w:r>
        <w:t>吉林省梨树县人民检察院认为，被告人阚泽明知他人利用信息网络实施违法犯罪活动，而为他人提供支付结算帮助，且明知所有结算资金是违法犯罪所得予以转移，情节严重，其行为触犯了《中华人民共和国刑法》第三百一十二条、第二百八十七条之二的规定，犯罪事实清楚，证据确实、充分，应当以掩饰、隐瞒犯罪所得、犯罪所得收益罪、帮助信息网络犯罪活动罪追究其刑事责任。被告人于涵明知他人利用信息网络实施违法犯罪活动，而为他人提供支付结算帮助，且明知所有结算资金是违法犯罪所得予以转移，情节严重，其行为触犯了《中华人民共和国刑法》第三百一十二条、第六十七条的规定，犯罪事实清楚，证据确实、充分，应当以掩饰、隐瞒犯罪所得、犯罪所得收益罪追究其刑事责任。被告人孙箭非法持有他人信用卡，数量较大，其行为触犯了《中华人民共和国刑法》第一百七十七条的规定，犯罪事实清楚，证据确实、充分，应当以妨害信用卡管理罪追究其刑事责任。被告人孙箭、阚泽、于涵认罪认罚，依据《中华人民共和国刑事诉讼法》第十五条的规定，可以从宽处理。</w:t>
      </w:r>
    </w:p>
    <w:p>
      <w:pPr>
        <w:jc w:val="left"/>
      </w:pPr>
      <w:r>
        <w:t>被告人孙箭供认公诉机关指控的其他犯罪事实，并自愿认罪认罚。但辩解公安机关扣押的银行卡中有部分银行卡不是其收购。</w:t>
      </w:r>
    </w:p>
    <w:p>
      <w:pPr>
        <w:jc w:val="left"/>
      </w:pPr>
      <w:r>
        <w:t>被告人孙箭辩护人的辩护意见，孙箭从他人手中收购银行卡的数量应认定为27张，且孙箭无前科劣迹，自愿认罪认罚，应对其从轻处罚，并适用缓刑。</w:t>
      </w:r>
    </w:p>
    <w:p>
      <w:pPr>
        <w:jc w:val="left"/>
      </w:pPr>
      <w:r>
        <w:t>被告人阚泽供认公诉机关指控的犯罪事实，并自愿认罪认罚。</w:t>
      </w:r>
    </w:p>
    <w:p>
      <w:pPr>
        <w:jc w:val="left"/>
      </w:pPr>
      <w:r>
        <w:t>被告人阚泽辩护人的辩护意见，公诉机关指控阚泽使用他人银行卡数量及取款金额均错误，不应对其数罪并罚，且应对阚泽从轻处罚。</w:t>
      </w:r>
    </w:p>
    <w:p>
      <w:pPr>
        <w:jc w:val="left"/>
      </w:pPr>
      <w:r>
        <w:t>被告人于涵供认公诉机关指控的犯罪事实，并自愿认罪认罚。</w:t>
      </w:r>
    </w:p>
    <w:p>
      <w:pPr>
        <w:jc w:val="left"/>
      </w:pPr>
      <w:r>
        <w:t>被告人于涵辩护人的辩护意见，于涵系初犯、偶犯，没有获利，到案后如实供认犯罪事实，且始终自愿认罪认罚，应当对其从轻处罚。</w:t>
      </w:r>
    </w:p>
    <w:p>
      <w:pPr>
        <w:jc w:val="left"/>
      </w:pPr>
      <w:r>
        <w:t>本院经审理查明：2022年12月末至2023年3月期间，被告人孙箭明知刘某1（另案处理）使用他人银行卡周转违法犯罪资金，为获取非法利益，通过高某等人以每张银行卡人民币（以下均为同一币种）1300元的价格从马某1等人手中收购银行卡31张后，送到刘某1等人在吉林省榆树市租住的有客民宿11楼888室从事支付结算违法犯罪资金活动。</w:t>
      </w:r>
    </w:p>
    <w:p>
      <w:pPr>
        <w:jc w:val="left"/>
      </w:pPr>
      <w:r>
        <w:t>2022年8月18日至8月23日期间，被告人阚泽通过QQ认识昵称“暮”后，在明知“暮”使用他人银行卡周转违法犯罪资金的情况下，为获取非法利益，仍租用窦某1张银行卡转移犯罪资金13075元，其中电信诈骗被害人姜某1被骗资金4999元转入窦某名下中国农业银行卡后被提取现金并转移；租用生某1张银行卡转移犯罪资金1500元，其中电信诈骗被害人黄某被骗资金300元转入生某名下中国农业银行卡后被提取现金并转移，非法获利共1000元。</w:t>
      </w:r>
    </w:p>
    <w:p>
      <w:pPr>
        <w:jc w:val="left"/>
      </w:pPr>
      <w:r>
        <w:t>2022年12月至2023年2月期间，被告人阚泽在飞机软件上结识昵称“书生”后，明知“书生”使用他人银行卡周转违法犯罪资金，为获取非法利益，先后在吉林省梨树县、公主岭市和榆树市向张某1等16人租用银行卡34张，并将“书生”转入上述银行卡的犯罪资金提取现金并转入“书生”指定银行账户的方式转移犯罪资金998214元，其中电信诈骗被害人李某2、单某、代某、李某3、王某1、盛某、孙某1、姜某2、李某4、李某5、杨某1、吴某2、舒某、闫某、李某6、朱某、杜某、张某2、陈某、郑某2、郑某3、孙某2、李某7、李某8、夏某、贾某、吴某1、张某3、罗某、李某9、邹某、董某2、郭某1、辛某、谢某、杨某2被骗资金78093元转入上述银行卡后被提取现金并转移。阚泽非法获利共3万元。</w:t>
      </w:r>
    </w:p>
    <w:p>
      <w:pPr>
        <w:jc w:val="left"/>
      </w:pPr>
      <w:r>
        <w:t>2022年12月末至2023年1月初，被告人于涵通过飞机软件认识昵称“书生”后，明知“书生”使用他人银行卡周转违法犯罪资金，为获取非法利益，仍租用崔某银行卡2张、佟某银行卡2张，并与阚泽共同使用武胜杰银行卡2张、张某1银行卡2张、雷某银行卡2张、郑某1银行卡2张，将“书生”转入上述银行卡的犯罪资金以提取现金并转入“书生”指定银行账户的方式转移犯罪资金253657元，其中电信诈骗被害人李某2、盛某、孙某1、姜某2、何某、许某、董某1、张某4被骗资金14800元转入上述银行卡后被提取现金并转移。</w:t>
      </w:r>
    </w:p>
    <w:p>
      <w:pPr>
        <w:jc w:val="left"/>
      </w:pPr>
      <w:r>
        <w:t>另查明，被告人阚泽经公安机关电话传唤到案后，供述其主要犯罪事实。</w:t>
      </w:r>
    </w:p>
    <w:p>
      <w:pPr>
        <w:jc w:val="left"/>
      </w:pPr>
      <w:r>
        <w:t>上述事实，有庭审中举证、质证的如下证据予以证明：</w:t>
      </w:r>
    </w:p>
    <w:p>
      <w:pPr>
        <w:jc w:val="left"/>
      </w:pPr>
      <w:r>
        <w:t>1．受案登记表、立案决定书、抓获经过、案件交办通知书，证明2022年10月9日，双辽市公安局工作中发现阚泽名下银行卡存在大额交易异常，决定立案侦查，并于当日将阚泽取保候审；2023年1月9日，于涵主动到双辽市公安局投案，并于当日被取保候审。2023年2月13日，四平市公安局刑侦支队接到公安部推送的断卡线索后，于2023年2月16日决定立案侦查，并于当日以电话传唤的方式将阚泽传唤到案，于2023年2月17日在吉林省梨树县孤家子镇河湾花园小区东门附近将于涵抓获归案，于2023年3月2日在杨芬港镇高铁时代花园小区3号楼2单元202内将孙箭抓获。2023年5月18日，四平市人民检察院将张某1、阚泽等人涉嫌掩饰、隐瞒犯罪所得罪一案移交梨树县人民检察院审查办理。</w:t>
      </w:r>
    </w:p>
    <w:p>
      <w:pPr>
        <w:jc w:val="left"/>
      </w:pPr>
      <w:r>
        <w:t>2．书证</w:t>
      </w:r>
    </w:p>
    <w:p>
      <w:pPr>
        <w:jc w:val="left"/>
      </w:pPr>
      <w:r>
        <w:t>（1）户籍信息、公民无违法犯罪记录证明，证明被告人孙箭、阚泽、于涵身份信息，三被告人犯罪时均已达完全刑事责任年龄，且均无违法犯罪记录。</w:t>
      </w:r>
    </w:p>
    <w:p>
      <w:pPr>
        <w:jc w:val="left"/>
      </w:pPr>
      <w:r>
        <w:t>（2）上游犯罪证据材料，证明电信诈骗被害人黄某、姜某1、杨某2、邹某、罗某、张某3、辛某、郭某1、李某9、董某2、李某3、单某、代某、贾某、吴某1、夏某、李某8、舒某、朱某、张某2、闫某、李某6、杜某、盛某、陈某、郑某2、李某2、吴某2、郑某3、李某7、孙某2、孙某1、李某4、杨某1、李某5、姜某2、王某1、许某、董某1、何某、张某4、谢某被诈骗后向均其当地公安机关报案，当地公安机关均决定立案侦查。</w:t>
      </w:r>
    </w:p>
    <w:p>
      <w:pPr>
        <w:jc w:val="left"/>
      </w:pPr>
      <w:r>
        <w:t>（3）被告人孙箭涉案银行流水明细，证明赵守明卡号为×××的中国建设银行卡，进账流水50元，出账流水18.02元。孙宇航卡号为×××的中国建设银行卡，进账流水500元，出账流水500元。李晓光卡号为×××的中国建设银行卡，进账流水842118.27元，出账流水848040元。李某10卡号为×××的中国建设银行卡，进账流水479.83元，出账流水0.26元。李某11卡号为×××的中国建设银行卡，进账流水5.18元，出账流水0元。白某卡号为×××的中国建设银行卡，进账流水164874元，出账流水164874元。吴玲卡号为×××的中国建设银行卡，进账流水10元，出账流水10元。任成波卡号为×××的中国建设银行卡，进账流水62.99元，出账流水36.01元。赵权卡号为×××的中国建设银行卡，进账流水985472.44元，出账流水985472.44元。赵艳丽卡号为×××的中国建设银行卡，进账流水1782722.42元，出账流水1765953.01元。张照奇卡号为×××的中国建设银行卡，进账流水10元，出账流水10元。张兆龙卡号为×××的中国建设银行卡，进账流水9.99元，出账流水9.99元。杨某3卡号为×××的中国建设银行卡，进账流水83109.31元，出账流水72006.02元。刘越卡号为×××的中国建设银行卡，进账流水743117.28元，出账流水743122元。陈旭卡号为×××的中国建设银行卡，进账流水1782636.25元，出账流水1769514.73元。王立刚卡号为×××的中国建设银行卡，进账流水1102509.69元，出账流水1095707.34元。徐某卡号为×××的中国建设银行卡，进账流水53.36元，出账流水53.36元。张文成卡号为×××的中国建设银行卡，进账流水58.57元，出账流水55.02元。于才双卡号为×××的中国建设银行卡，进账流水1749674.96元，出账流水1749687元。杨健卡号为×××的中国建设银行卡，进账流水2502.36元，出账流水2353.11元。刘洋卡号为×××的中国建设银行卡，进账流水238.31元，出账流水258.34元。李春林卡号为×××的中国建设银行卡，进账流水2512300.31元，出账流水2510523.8元。张某5卡号为×××的中国建设银行卡，进账流水5158128.54元，出账流水5169709.57元。刘利卡号为×××的中国建设银行卡，进账流水753067.15元，出账流水729257.01元。王中龙卡号为×××的中国建设银行卡，进账流水14.63元，出账流水0元。齐某卡号为×××的中国建设银行卡，进账流水0元，出账流水0元。郜洪岩卡号为×××的中国建设银行卡，进账流水0元，出账流水0元。刘某2卡号为×××的中国建设银行卡，进账流水0元，出账流水0元。王某2卡号为×××的中国建设银行卡与卡号为×××的中国建设银行卡是同一张银行卡，进账流水1994269.02元，出账流水2003212.01元。马某1卡号为×××的中国建设银行卡，进账流水2010.83元，出账流水2010.83元。</w:t>
      </w:r>
    </w:p>
    <w:p>
      <w:pPr>
        <w:jc w:val="left"/>
      </w:pPr>
      <w:r>
        <w:t>（4）被告人阚泽涉案银行流水明细，证明生某卡号为×××的中国农业银行银行卡进账流水1500元，出账流水1500元，其中电信诈骗被害人黄某被骗资金300元转入该银行卡内被转出。窦某卡号为×××的中国农业银行卡转账进账流水13075元，出账流水13075元，其中电信诈骗被害人姜某1被骗资金4999元转入该银行卡内被转出。武胜杰卡号为×××的吉林省农村信用社进账流水23467.11元，出账流水23467元，取现金额19900元；卡号为×××的中国邮政储蓄银行卡进账流水19577元，出账流水19577元，取现金额19500元。张某1卡号为×××的中国工商银行卡进账流水58098.54元，出账流水58063.48元，取现金额为18500元，其中电信诈骗被害人李某2被骗资金1986元转入该银行卡内被转出；卡号为×××的中国银行银行卡进账流水335453元，出账流水335453元；卡号为×××吉林银行卡进账流水747243.9元，出账流水719095.02元；卡号为×××的中国农业银行卡进账流水4104199.59元，出账流水4104199.59，取现金额20600元；卡号为×××的中国建设银行卡进账流水434434.91元，出账流水434434.91元，取现金额412500元；卡号为×××的中国邮政储蓄银行卡进账流水30846.39元，出账流水30758.56，取现金额1万元。金阳卡号为×××的吉林银行卡进账流水110453元，出账流水24085元，取现金额为1万元，其中电信诈骗被害人单某被骗资金875元、电信诈骗被害人代某被骗资金986元、电信诈骗被害人李某3被骗资金688元，转入该银行卡内被取出；卡号为×××的春城农商银行卡进账流水21702.39元，出账流水21702.39元，取现金额19000元，其中电信诈骗被害人王某1被骗资金1998元，转入该银行卡内被取出；卡号为×××的九台农商银行卡进账流水23994.08元，出账流水23994.03元，取现金额2万元。雷某卡号为×××的中国农业银行卡进账流水25042元，出账流水24475元，取现金额2万元，其中电信诈骗被害人盛某被骗资金1680元，转入该银行卡内被取出；卡号为×××的吉林省农村信用社银行卡进账流水20584元，出账流水20584元，取现金额2万元，其中电信诈骗被害人孙某1被骗资金1696元转入该银行卡内被取出。郑某1卡号为×××的中国邮政储蓄银行卡进账流水21655元，出账流水21655元，取现金额2万元，其中电信诈骗被害人姜某2被骗资金1696元转入该银行内被取出；卡号为×××的吉林省农村信用社银行卡进账流水32036.97元，出账流水31372元，取现金额27100。丁华山卡号为×××的中国工商银行卡进账流水26640.75元，出账流水26555.75元，取现金额16700元；卡号为×××的招商银行卡进账流水51919.72元，出账流水51912.73元，取现金额2万元。王某2卡号为×××的中国农业银行卡进账流水25882元，出账流水25882元，取现金额25000元。刘某2卡号为×××的中国农业银行卡进账流水21747元，出账金额21747元，取现金额21747元，其中电信诈骗被害人李某4被骗资金1880元、电信诈骗被害人杨某1被骗资金875元、电信诈骗被害人李某5被骗资金1696元转入该银行卡内被取出。李某12卡号为×××的吉林银行卡进账流水19944元，出账流水19944元，取现金额19900元，其中电信诈骗被害人吴某2被骗资金3888元转入该银行卡内被取出；卡号为×××的中国农业银行卡进账流水29945.68元，出账流水29945.68元，取现金额2万元。于某卡号为×××的中国建设银行进账流水29576.13元，出账流水29546.13元，取现金额29500元，其中电信诈骗被害人舒某被骗资金2888元、电信诈骗被害人闫某被骗资金2000元转入该银行卡内被取出；卡号为×××的中国邮政储蓄银行卡进账流水27014元，出账流水27014元，取现金额26700元，其中电信诈骗被害人李某6被骗资金622元、电信诈骗被害人朱某被骗资金1758元、电信诈骗被害人杜某被骗资金3590元、电信诈骗被害人张某2被骗资金2023元转入该银行卡内被取出。李泽坤卡号为×××的中国邮政储蓄银行卡进账流水22861元，出账流水22861元，取现金额2万元，其中电信诈骗被害人陈某被骗资金1950元转入该银行卡内被取出。李某13卡号为×××的吉林省农村信用社银行卡进账流水22020.3元，出账流水21693.51元，取现金额2万元，其中电信诈骗被害人郑某2被骗资金1088元转入该银行卡内被取出；卡号为×××的中国农业银行卡进账流水45265.26元，出账流水43901.87元，取现金额4万元，其中电信诈骗被害人郑某3被骗资金700元、电信诈骗被害人孙某2被骗资金1696元，电信诈骗被害人李某7被骗资金2868元转入该银行卡内被取出；卡号为×××的中国邮政储蓄银行卡进账流水25350元，出账流水25350元。马某2卡号为×××的中国银行卡进账流水41204元，出账流水41204元，取现金额0元，其中电信诈骗被害人李某8被骗资金3000元、电信诈骗被害人夏某被骗资金3000元、电信诈骗被害人贾某被骗资金4911元、电信诈骗被害人吴某1被骗资金5888元转入该银行卡。郭某2卡号为×××的中国建设银行卡进账流水34039元，出账流水34038.02元，取现金额34033元，其中电信诈骗被害人罗某被骗资金1758元、电信诈骗被害人李某9被骗资金1758元、电信诈骗被害人邹某被骗资金1696元、电信诈骗被害人董某2被骗资金1696元、电信诈骗被害人郭某1被骗资金2868元、电信诈骗被害人辛某被骗资金261元均转入该银行卡内被取出；卡号为×××的中国农业银行卡进账流水21732.08元，出账流水21732.08元，取现金额24200，其中电信诈骗被害人张某3被骗资金968元、电信诈骗被害人杨某2被骗资金1867元转入该银行卡内被取出。董某3卡号为×××的吉林省农村信用社银行卡进账流水7680元，出账流水7680元，取现金额7000元；卡号为×××的中国邮政储蓄银行卡进账流水29590元，出账流水9920元，取现金额9000元，其中电信诈骗被害人代某被骗资金1888元转入该银行卡内被取出；卡号为×××的春城农商银行卡进账流水27334元，出账流水27334元，取现金额27334元。崔某卡号为×××的中国农业银行卡进账流水47575.62元，出账流水47533.74元，其中电信诈骗被害人谢某被骗资金5367元转入该银行卡内。</w:t>
      </w:r>
    </w:p>
    <w:p>
      <w:pPr>
        <w:jc w:val="left"/>
      </w:pPr>
      <w:r>
        <w:t>（5）被告人于涵涉案银行流水明细，证明武胜杰卡号为×××的吉林省农村信用社银行卡，取现金额19900元；卡号为×××的中国邮政储蓄银行卡取现金额19500元。张某1卡号为×××的中国工商银行卡取现金额18500元，其中电信诈骗被害人李某2被骗资金1986元转入该银行卡内被转出；卡号为×××的中国邮政储蓄银行卡取现金额1万元。雷某卡号为×××的中国农业银行卡，取现金额2万元，其中电信诈骗被害人盛某被骗资金1680元转入该银行卡内被取出；卡号为×××的吉林省农村信用社银行卡取现金额2万元，其中电信诈骗被害人孙某1被骗资金1696元转入该银行卡内被取出。郑某1卡号为×××的中国邮政储蓄银行卡取现金额2万元，其中电信诈骗被害人姜某2被骗资金1696元转入该银行内被取出；卡号为×××的吉林省农村信用社银行卡取现金额27100元。崔某卡号为×××的中国建设银行卡取现金额18657元；卡号为×××的吉林省农村信用社银行卡取现金额2万元，其中电信诈骗被害人何某被骗资金1900元、电信诈骗被害人许某被骗资金1800元、电信诈骗被害人董某1被骗资金2162元、电信诈骗被害人张某4被骗资金1880元转入该银行卡内被取出。佟某卡号为×××的吉林省农村信用社银行卡取现金额4000元；卡号为×××的中国邮政储蓄银行取现金额2万元。</w:t>
      </w:r>
    </w:p>
    <w:p>
      <w:pPr>
        <w:jc w:val="left"/>
      </w:pPr>
      <w:r>
        <w:t>3．扣押决定书、扣押清单及照片，证明公安机关扣押于涵持有的崔某名下卡号为×××的吉林省农村信用社银行卡1张、扣押于涵OPPO品牌手机一部、扣押黑色iPhone品牌手机一部、扣押于涵粉色iPhone品牌手机一部、扣押于涵黑色华品牌手机一部、扣押于涵黑色三星品牌手机一部；扣押袁某1持有的中国建设银行卡33张（其中包含孙箭收购银行卡31张）、扣押蓝色红米手机8部、黑色红米手机36部、苹果手机2部；扣押崔某nova8品牌移动电话一部。</w:t>
      </w:r>
    </w:p>
    <w:p>
      <w:pPr>
        <w:jc w:val="left"/>
      </w:pPr>
      <w:r>
        <w:t>4．辨认笔录，证明证人生某辨认出被告人阚泽就是使用其农业银行卡转移电信诈骗款项的人，证人窦某辨认出阚泽就是使用其手机和银行卡进行操作转账的人。</w:t>
      </w:r>
    </w:p>
    <w:p>
      <w:pPr>
        <w:jc w:val="left"/>
      </w:pPr>
      <w:r>
        <w:t>5．指认笔录，证明证人崔某指认自己向微信好友的转账记录、微信头像及手机内提取的照片。</w:t>
      </w:r>
    </w:p>
    <w:p>
      <w:pPr>
        <w:jc w:val="left"/>
      </w:pPr>
      <w:r>
        <w:t>6．证人证言</w:t>
      </w:r>
    </w:p>
    <w:p>
      <w:pPr>
        <w:jc w:val="left"/>
      </w:pPr>
      <w:r>
        <w:t>（1）证人黄某、姜某1、谢某、何某、杨某2、邹某、罗某、张某3、辛某、郭某1、李某9、董某2、李某3、单某、代某、贾某、吴某1、夏某、李某8、舒某、朱某、张某2、闫某、李某6、杜某、盛某、陈某、郑某2、李某2、吴某2、郑某3、李某7、孙某2、孙某1、李某4、杨某1、李某5、姜某2、王某1、许某、董某1、张某4证言，均证实上述证人均在网络上被诈骗，其中黄某于2022年08月18日12时19分向生某名下卡号为×××的中国农业银行卡转账300元；姜某1于2022年8月23日向窦某卡号为×××的中国农业银行转账4999元；谢某于2022年9月3日向崔某卡号为×××的中国农业银行卡转账5367元。何某于2022年12月29日向崔某卡号为×××的吉林省农信联合社银行卡转账1900元；杨某2于2023年2月10日向郭某2卡号为×××的中国银行卡转账1867元。邹某于2023年2月10日向郭某2卡号为×××的中国建设银行卡转账373元。罗某于2023年2月10日向郭某2卡号为×××9的中国建设银行卡转账1758元。张某3于2023年2月9日向郭某2卡号为×××的中国农业银行卡转账698元。辛某于2023年2月10日向郭某2卡号为×××的中国建设银行卡转账261元。郭某1于2023年2月10日向郭某2卡号为×××的中国建设银行卡转账2868元。李某9于2023年2月9日向郭某2卡号为×××的中国建设银行卡转账金额1758元。董某2于2023年2月10日向给郭某2卡号为×××的中国建设银行卡转账1696元。李某3于2023年2月10日向金阳卡号为×××的吉林银行卡转账688元。单某于2023年2月2日向金阳卡号为×××的吉林银行银行卡转账了875元。代某于2023年2月2日向金阳卡号为×××的吉林银行卡转账968元；2023年2月2日向董某3卡号为×××的中国邮政储蓄银行转账1888元。贾某于2022年8月22日向马某2卡号为×××的中国银行卡转账4911元。吴某1于2022年8月向马某2卡号为×××的中国银行卡转账5888元。夏某于2022年8月23日向马某2卡号卡×××的中国银行卡转账3000元。李某8于2022年8月23日向马某2卡号为×××的中国银行银行卡转账3000元。舒某于2023年2月12日向于某卡号为×××的中国建设银行卡转账2888元。闫某于2023年2月12日向天祥卡号为×××中国建设银行转账2000元。朱某于2023年2月12日10时向于某卡号为×××的中国邮政储蓄银行卡转账1758元。张某2于2023年2月12日向于某卡号为×××的中国邮政储蓄银行卡转账2023元。李某6于2023年2月12日向于某卡号为×××的中国邮政储蓄银行卡转账662元。杜某于2023年2月12日向于文祥卡号为×××的中国邮政储蓄银行卡转账3590元。盛某于2023年1月4日向雷某卡号为×××的中国农业银行卡转账1680元。陈某于2023年1月7日向李某14卡号为×××的中国邮政储蓄银行转账1950元。郑某2于2023年1月25日向李某13卡号为×××的吉林省农村信用联合社转账1088元。李某2于2022年12月31日向张某1卡号为×××的中国工商银行卡转账1986元。吴某2于2023年2月10日向李某12卡号为×××的吉林银行卡转账3888元。郑某3于2023年1月25日向李某13卡号为×××的中国农业银行卡转账700元；李某7于2023年1月18日向李某13的卡号为×××中国农业银行卡转账2868元。孙某2于2023年1月17日向李某13卡号为×××的中国农业银行卡转账1996元。孙某1于2023年1月4日向雷某卡号为×××的吉林农村信用社银行卡转账1696元。李某4于2023年2月13日向刘某2卡号为×××的中国农业银行卡转账1880元。杨某1于2023年2月14日向刘某2卡号为×××的中国农业银行卡转账875元。李某5于2023年2月14日向刘某2卡号为×××的中国农业银行卡转账1969元。姜某2于2023年1月5日向郑某1卡号为×××的中国邮政储蓄银行卡转账1696元。王某1于2023年2月5日向金阳卡号为×××的吉林省农村信用社银行卡转账1998元。许某于2022年12月29日向崔某卡号为×××的吉林省农村信用社银行卡转账1800元。董某1于2022年12月29日向崔某卡号为×××的吉林省农村信用社银行卡转账2162元。张某4于2022年12月29日向崔某卡号为×××的吉林省农村信用社银行卡转账1880元。</w:t>
      </w:r>
    </w:p>
    <w:p>
      <w:pPr>
        <w:jc w:val="left"/>
      </w:pPr>
      <w:r>
        <w:t>（2）证人张某6证言，证实2023年1月份，我在微信群里看到高某发广告，说想赚钱就加他微信，我加了他微信后，他对我说卖卡跑分的事，当时我害怕就没答应。过了四五天，他又找我，我就同意了。高某领我办的移动手机卡和建设银行卡，办完卡以后他又拉着我去畅源粮食运输公司见了箭哥。高某把我的手机卡、银行卡和手机都给了箭哥旁边一个男的，他拿我的手机和银行卡登录手机银行后就把手机还我了，然后箭哥从包里拿出1000元给我，我就走了。过了十天左右，箭哥把我的手机卡和银行卡还给我了。我的上家是高某，听高某说，箭哥是畅源粮食运输公司的老板，欢哥是南方人，他是箭哥的上线。马某1是我大学同学。2023年2月19日，他找我说他想卖卡，我领他办了一张移动手机卡和一张建设银行卡，然后我领他找到高某，高某联系了箭哥。箭哥安排了一个人和我们见面，我和马某1把电话卡和银行卡给他，他操作完就让我们走了。过了一会，箭哥就给高某发钱了，高某收到钱以后就给马某1支付宝转账了800元钱，过了一会又给我转了700元。纪博文也是我高中同学。2023年2月初，他微信联系我想卖卡，我就联系高某，我们领着纪博文办理了移动手机卡和建设银行卡。办完卡以后，我们把手机、手机卡、建行卡都给了高某，高某又给了箭哥。高某给了纪博文1000元现金，然后偷着给我500元介绍费，我和纪博文就走了。2023年2月初的一天，我的高中同学姜某3把刘某2介绍给我，说他可以卖银行卡，我告诉刘某21张卡用15天左右，给1000元，刘某2同意了。第二天，我领着刘某2和姜某3办理了联通手机卡，之后又到建行去办银行卡。这期间，刘某2也让他对象杨某3到建行集合，在办卡的时候，姜某3后悔不办就走了。然后箭哥把刘某2拉走去办卡了，刘某2和杨某3都办了一张建行卡，然后我们去畅源粮食运输公司看到一个叫欢哥的人，刘某2和杨某3把手机卡和银行卡都给了高某，高某又给了欢哥，欢哥拿出两个新手机分别插了刘某2和杨某3的手机卡，并要了验证码登录手机银行，然后就让他俩走了。过了大约十分钟，高某给了我3000元，我给刘某2转过去2000元，后来又给他转了25元。王某2是我初中同学。2023年2月初，我联系王某2，让他办一张银行卡给我用半个月左右，给他1000元，他同意了。过了几天，我和高某、王某2到银行办卡，办完卡后我们去和悦酒店把卡给了一个南方口音的瘦子，瘦子拿新手机把王某2的手机卡插里登录手机银行后就领我们去了一楼。等了一会，高某给了我1400元，我转给王某2900元，然后我就走了。王某23张卡，一张是建设银行卡，一张是农业银行卡，一张是工商银行卡。刘某23张卡，一张是建设银行卡，一张是农业银行的卡，一张是杨某3的建设银行的卡。王某2和刘某2和我还交易过一次。2023年2月份左右，张伟加我微信，说上面的人下来收卡、跑分，能挣钱，让我在榆树等着跟他干。跑分就是洗钱，洗的都是违法犯罪的钱。我先联系的王某2，说一张银行卡用两个小时给他400元，银行卡里进账了就还给他。我联系刘某2的过程和告诉王某2的话一样，也是让他准备两张银行卡，1张卡400元。我和王某2、刘某2心里都明白，这卡使用来给电信诈骗或者网络赌博这些违法犯罪的事洗钱的。银行卡准备好以后，我用微信告诉“海鸥”，“海鸥”来到榆树的第二天早上，在赖小川饭店旁边，“海鸥”让王某2和刘某2打开手机银行，并把王某2的2张银行卡、刘某2的1张银行卡信息发给了他的上家。十分钟左右，手机银行里开始进账，每张卡都是累计不到2万元的时候就不用了。然后“海鸥”就拿着王某2和刘某2银行卡去ATM机取钱。“海鸥”拉着我到天源超市旁边的农业银行，先拿着王某2的工商银行卡去ATM机取钱，然后他让王某2去银行窗口取钱，又让我去ATM机取钱，最后“海鸥”用王某2的手机支付宝扫了一个收款码，把剩下的钱全都转走了。我挣了300元，王某2挣了800元，刘某2挣了四百二三十元，都是以现金的方式给钱的。</w:t>
      </w:r>
    </w:p>
    <w:p>
      <w:pPr>
        <w:jc w:val="left"/>
      </w:pPr>
      <w:r>
        <w:t>（3）证人王某2证言，证实2023年1月末至2月初，我初中同学张某6加我微信问我是否想赚钱，然后让我办一张银行卡给他用半个月左右，他给我1000元，当时我同意了。过了五六天，张某6和高某让我拿身份证去办卡，我知道这是犯罪，有点犹豫就不想办了。高某告诉我用卡的人挺有实力的，让我不用害怕，我办完建设银行卡后，将银行卡和密码都给了高某，他用微信给我转了900元。</w:t>
      </w:r>
    </w:p>
    <w:p>
      <w:pPr>
        <w:jc w:val="left"/>
      </w:pPr>
      <w:r>
        <w:t>2023年2月中旬，张某6又让我办两张银行卡，只用一小会，一张卡给400元。我办了一张移动手机卡，还办了一张农业银行卡和一张工商银行卡。张某6坐了一辆黑色奥迪轿车来接我，车里还有我高中一届同学刘某2，我和刘某2把卡和密码，手机都给了开车的那个人，他自己拿着卡去农业银行的ATM机操作去了。然后给了我800元，给刘某2400元，我把手机卡扔到路边，然后就回家了。张某6告诉我是网络赌博的钱，是不合法的钱，要是合法的钱用他们自己的银行卡就能转账了，没必要买我的卡。</w:t>
      </w:r>
    </w:p>
    <w:p>
      <w:pPr>
        <w:jc w:val="left"/>
      </w:pPr>
      <w:r>
        <w:t>（4）证人刘某2证言，证实2023年2月5日，我在姜佰歧的朋友圈里看到他说想赚钱就找他，当时我正缺钱，就联系他了。姜某3让我联系张某6，然后张某6让我办银行卡卖给他，一张卡给我1000元。我听说跑分是犯法的事，当时我就知道这是要用我的银行卡洗黑钱跑分，我还骗我对象杨某3，让她也办一张银行卡给我用。2月6日上午，我和我对象杨某3都办了一张手机卡和一张建设银行卡，张某6又领着我俩去了一个粮食运输公司，我们把卡和密码给一个天津口音的人就走了。过后张某6用微信给我转账2000元，我嫌少又和他要了25元，一共2025元。这两张银行卡他们一直也没还给我。</w:t>
      </w:r>
    </w:p>
    <w:p>
      <w:pPr>
        <w:jc w:val="left"/>
      </w:pPr>
      <w:r>
        <w:t>2023年2月11日张某6联系我，让我再卖他一张卡，我答应了，2月12日我去榆树市实验小学对面农业银行办了一张农行卡，2月14日早上8点多，张某6和一个男的开一辆黑色奥迪轿车来接我，我上车以后他们又去接的王某2。我们去了一个农业银行门口，我和王某2就把手机和银行卡都给那个司机了，他拿着我们俩的手机操作了一会，就去农行门前的ATM机取钱了，取完钱后他把我的手机和银行卡都还我了，给我445元，我就打车走了。我违法所得共2470元，我对象杨某3不知道我卖银行卡的事，也没有分得我的违法所得。我办理银行卡时，银行告知我银行卡不允许出租、出售、借给他人使用。我没问过张某6他们，但我知道肯定都是赌博和诈骗之类的赃款，否则就用他们自己的卡了，也不会花钱买我的卡。</w:t>
      </w:r>
    </w:p>
    <w:p>
      <w:pPr>
        <w:jc w:val="left"/>
      </w:pPr>
      <w:r>
        <w:t>（5）证人杨某3证言，证实2023年2月6日凌晨1点，我对象刘某2发微信告诉我明天陪他办卡，让我用身份证给他办一张银行卡，他说帮他大爷办点事，能给点好处费。2023年2月6日下午，我和刘某2先办理了两张手机卡，然后又到健康路的建设银行各办理一张银行卡。之后有两个年轻人带我们到了一个粮油公司，我们把银行卡交给一个挺胖的人，他操作完之后就让我们走了。</w:t>
      </w:r>
    </w:p>
    <w:p>
      <w:pPr>
        <w:jc w:val="left"/>
      </w:pPr>
      <w:r>
        <w:t>（6）证人姜某3证言，证实我跟张某6是高中同学。2023年1月份，张某6联系我说他有赚钱的门路，让我把银行卡借给他用十天八天的，用完给我1000元报酬。2023年2月5日左右，我办了一张电话卡。过了三天，我和杨某3去建设银行办理了银行卡。我在柜台办银行卡的过程中，银行的工作人员告诉我们，将本人的银行卡转借、转租给别人是违法的，如果出了事你们都是被告人。当时我害怕了，没办卡就离开了。</w:t>
      </w:r>
    </w:p>
    <w:p>
      <w:pPr>
        <w:jc w:val="left"/>
      </w:pPr>
      <w:r>
        <w:t>（7）证人刘某1证言，证实韩帅是吉林榆树人，康佳阔是天津人，我通过闫尔苍认识的他们。我和韩帅、闫尔苍、康佳阔在榆树市开了一个电玩城，韩帅和孙箭是好友，我通过韩帅认识孙箭。2022年年末的一天，孙箭说他有个活能挣钱，让我跟他干，每月给我工资三千至五千元，要是他挣的多也能给我点，我说考虑一下。大年初四左右，我和闫尔苍、康佳阔、袁某2从天津回到榆树，孙箭又来找我，我当时手里没钱，就答应孙箭了。孙箭说让我帮他盯着手机，看着手机中的小企鹅软件别断网，然后把手机来验证码发送到飞机软件的一个群里，群里的人收到验证码以后进行转移资金。孙箭负责到下面去收银行卡和手机卡，他让我用手机把他人的手机卡插到手机里，然后下载并登陆手机银行，把孙箭拿着的新手机变更为主设备。登陆手机银行变更主设备的目的是支持XSms软件，XSms软件有自动上传短信的功能。XSms软件打开以后，第一栏是开关，显示上传时间和短信上传，最右边是一个开关按钮；第二栏是服务器类型，打开选项里面有：抢分系统、手银监控、越南监控、菲律宾监控、跑分、泰国监控、印度监控，孙箭让我选择手银监控；第三栏是地址，这个是不能改的IP地址，第四栏是登陆用的卖卡人的手机号；第五栏是密码，手机都是固定的密码2112233。</w:t>
      </w:r>
    </w:p>
    <w:p>
      <w:pPr>
        <w:jc w:val="left"/>
      </w:pPr>
      <w:r>
        <w:t>飞机软件是Telegram软件，需要用加速器加入到境外网络才能上去，我们平常叫Telegram软件为飞机。我需要将孙箭提供给我的银行卡信息、银行预留手机号码，卡主的姓名发送到Telegram软件上的群聊里面，如果小企鹅软件掉线了，我就需要利用Telegram软件将手机短信的验证码发送到群聊里面，群聊里的人收到银行卡等信息后，再进行资金转移。Telegram软件群聊里有袁某2、刘帅，其他的都是系统名，类似：客服1或者客服2等。</w:t>
      </w:r>
    </w:p>
    <w:p>
      <w:pPr>
        <w:jc w:val="left"/>
      </w:pPr>
      <w:r>
        <w:t>我当时感觉应该是跑分、上分之类的活，就是洗钱犯罪行为，因为不用我本人的手机卡和银行卡，警察应该抓不到我，还能挣钱，就答应孙箭帮他干这个活了。银行卡都是孙箭通过高某、高岩、王金龙等人收上来的。每张银行卡给卡主2000元至3000元不等。孙箭一共提供给我大概40部手机，40多张银行卡。这期间，我一共操作过30部左右手机。我帮助孙箭到银行取过几次现金，一次是2000多元，另外两次都是1万元左右。</w:t>
      </w:r>
    </w:p>
    <w:p>
      <w:pPr>
        <w:jc w:val="left"/>
      </w:pPr>
      <w:r>
        <w:t>几天以后，我发现流水太多，我自己弄不过来，孙箭让我再找一个人，我就找了袁某2来和我一起看手机，每个月给他5000元工资。我告诉袁某2就是洗钱，袁某2干了十多天，他说他媳妇要生孩子，然后就买火车票回天津了。袁某2走了之后，刘帅过来帮我洗钱，我和刘帅一起干了十多天。我让袁某2帮我找人，袁某2联系了他的表弟袁某1来了，袁某1学会了以后第二天我和刘帅、孙箭、孙箭的对象就开车回了天津。我们回到天津两三天，就联系不上袁某1了，就感觉是出事了。我告诉袁某2、刘帅得赶紧躲起来，没几天警察就将我们带到公安局了。</w:t>
      </w:r>
    </w:p>
    <w:p>
      <w:pPr>
        <w:jc w:val="left"/>
      </w:pPr>
      <w:r>
        <w:t>（8）证人高某证言，证实我和孙箭是朋友，我联系别人为孙箭提供银行卡，帮助孙箭把电诈或者赌博等违法的钱打到我们提供的银行卡上，我们负责帮着提现或者转账，然后从中获利。我给孙箭提供一张可用的银行卡，孙箭给我2500元，然后我给为我提供银行卡的人每张银行卡1000元至1700元不等。孙箭是我的上线，负责给卖银行卡人拿钱结账，刘某1就是榆树的总负责人，天津的代表，我向孙箭提供刘某2、王某2、马某1、纪博文的银行卡，其他为我记不清了。张某6是我的下线，帮我找开卡人的。2023年2月初的一天，张某6告诉我有一个叫王某2的人愿意卖银行卡，我就带着张某6和王某2办了1张王某2名下的电话卡和一张建设银行卡给孙箭，孙箭给了我2500元，我给了张某61500元。过了三五天，张某6又带着纪博文找到我，事情经过和王某2一样，孙箭也是给我2500元，我给了张某61500元。又过了二三天，张某6又带着刘某2和杨某3给我办银行卡，因为孙箭有事，他让我直接联系刘某1。我们把银行卡给刘某1后，孙箭给我拿了5000元现金，我给张某63000元，张某6就走了。2月18日左右，张某6带着马某1拿着办理好的电话卡和银行卡来找我，我按孙箭给我的一个天津的手机号，把银行卡给了这个人，然后孙箭给了我2500元，我给马某1800元，给张某6700元。我获利七八千元，用于日常花销了。</w:t>
      </w:r>
    </w:p>
    <w:p>
      <w:pPr>
        <w:jc w:val="left"/>
      </w:pPr>
      <w:r>
        <w:t>（9）证人袁某2证言，证实2022年，我通过朋友认识刘某1。2023年年初，刘某1问我想不想去吉林省榆树市洗黑钱、跑分赚钱，我负责登录“小企鹅”和往飞机软件里发手机银行的验证码，一个月给我5000元钱，当时我挺缺钱的，就同意了。2023年1月26日开始，我和刘某1，还有刘某1的几个朋友到了榆树市。1月27日中午，孙箭把我和刘某1带到有间民宿旅店11楼888房间。刘某1陆续给我拿新手机和银行卡登录“小企鹅”软件，然后把手机里的验证码发到飞机聊天软件群里，一直到2月8日，因为我媳妇预产期，我就回天津照顾我媳妇了。我走以后刘帅接干我的活。这期间，孙箭带过一个挺瘦挺高的小孩来送手机和银行卡。我走了以后，刘某1说缺人了，我就把我堂兄弟袁某1介绍给刘某1了。康佳阔家孩子满月，刘某1、刘帅和孙箭大约是2023年2月十七八号回来随礼的。2023年2月20日，刘某1联系不上袁某1，就知道犯事了。我还没干满一个月，一分钱也没给我。</w:t>
      </w:r>
    </w:p>
    <w:p>
      <w:pPr>
        <w:jc w:val="left"/>
      </w:pPr>
      <w:r>
        <w:t>（10）证人袁某1证言，证实2023年1月24日左右，刘帅打电话让我跟他挣钱，一个月给我1万元。我问了一下刘某1，刘某1告诉我就是给从事违法犯罪的人洗钱。2023年2月16日，我去榆树找刘某1和刘帅，我进屋看到屋里面一大堆手机和银行卡，我就更肯定他们俩是在做违法的事了。我为了挣钱，就决定留下来跟着干了。2月17日下午，来了一个送银行卡的，刘帅拿着一个新手机，把送卡人的手机卡插到新手机里，下载并登录建设银行手机银行，然后送卡人再用自己的手机登陆同一银行账号，这时候他的手机页面就会提示确认变更，点击确认后，刘帅的新手机就是主设备了。登陆手机银行变更主设备的目的是为了支持XSms软件，这个软件的图标是一个企鹅，所以我们通常叫企鹅，这个软件有自动上传短信的功能。XSms软件打开以后界面很简单，第一栏是开关，显示上传时间和短信上传，最右边是一个开关按钮；第二栏是服务器类型，打开选项里面有：抢分系统、手银监控、越南监控、菲律宾监控、跑分、泰国监控、印度监控，刘帅让我选择手银监控。刘帅和刘某1出去后，刘帅让我拍个照片给他发过去，他问我四部手机有一个是不是掉网了，看看能不能连上。晚上七八点钟，刘某1和刘帅就开车回天津了。他们告诉我看好这几部手机，有事他们会联系我，没事别出去，吃饭定外卖，还给我留了1万元钱。2月18日和19日，我还收了两张银行卡。我听刘帅、刘某1提到了箭哥。警察抓我的时候，和房间里的40多部手机和30多张银行卡都被一起带走了。</w:t>
      </w:r>
    </w:p>
    <w:p>
      <w:pPr>
        <w:jc w:val="left"/>
      </w:pPr>
      <w:r>
        <w:t>（11）证人马某1证言，证实2023年2月中旬的一天，张某6给我打电话说让我办一张银行卡给高某，然后给我800元。我办了一张移动电话卡和一张建设银行卡给高某，高某给我800元，给张某6100元。</w:t>
      </w:r>
    </w:p>
    <w:p>
      <w:pPr>
        <w:jc w:val="left"/>
      </w:pPr>
      <w:r>
        <w:t>（12）证人白某证言，证实我的绰号叫小白。2023年2月中旬的一天，刘洋的建设银行卡卖给了王金龙700元，王金龙让我和刘洋去银行把卡里的钱取出来。王金龙在2023年2月21日早上打电话告诉我箭哥可能出事了，把给箭哥收的银行卡里的钱取出来，让我联系刘洋去银行，并同意给刘洋2000元。然后我打车去龙堂庙接刘洋去的天悦城前面的建设银行，我俩刚到银行就被公安带回来了。</w:t>
      </w:r>
    </w:p>
    <w:p>
      <w:pPr>
        <w:jc w:val="left"/>
      </w:pPr>
      <w:r>
        <w:t>（13）证人徐某证言，证实2023年2月8日左右，白某通过微信语音告诉我他认识收银行卡的人，让我办张银行卡给那个人用十多天，给我1000元。第二天中午，他告诉我先办了一张我名下的电话卡和建设银行卡。办完银行卡之后，我去白某家找他，我俩上了一辆黑色丰田SUV。白某给我介绍车里的人是王金龙，主驾驶的人叫箭哥。之后副驾驶一胖子把我手机卡、银行卡和手机都要了过去，他用我的手机把微信和银行卡解除绑定后，又把手机还给我了，然后就让我下车了。十多天以后，王金龙通过微信转给我200元。又过了两三天，转给我200元。2月20日晚上，王金龙打电话让我去建设银行注销银行卡，把银行卡里的余额取出来再给我钱。我在去建设银行办理银行卡注销时被公安机关当场抓获了。</w:t>
      </w:r>
    </w:p>
    <w:p>
      <w:pPr>
        <w:jc w:val="left"/>
      </w:pPr>
      <w:r>
        <w:t>（14）证人李某10证言，证实2023年年初，高岩说要用我一张建设银行卡在网上赌球，给我500元好处费。然后我就去银行办了一张建设银行卡给高岩，他给了我500元好处费。</w:t>
      </w:r>
    </w:p>
    <w:p>
      <w:pPr>
        <w:jc w:val="left"/>
      </w:pPr>
      <w:r>
        <w:t>（15）证人齐某证言，证实2023年年初，我在网吧上网时，高某告诉我说用我建设银行卡，能给我好处费。随后我就到建设银行办理了一张银行卡给高某，他给了我500元好处费，我听说高某把银行卡给孙箭和刘某1了。后期我向他要银行卡，他没给我。</w:t>
      </w:r>
    </w:p>
    <w:p>
      <w:pPr>
        <w:jc w:val="left"/>
      </w:pPr>
      <w:r>
        <w:t>（16）证人张某5证言，证实2023年年初的一天，高某问我有没有建设银行卡，让我帮他办一张，我碍于面子就到建设银行办理了一张银行卡给高某，他没给我好处费。</w:t>
      </w:r>
    </w:p>
    <w:p>
      <w:pPr>
        <w:jc w:val="left"/>
      </w:pPr>
      <w:r>
        <w:t>（17）证人李某11证言，证实我和刘磊处对象时，刘磊说要用建设银行卡，当时我没多想，就把我名下的建设银行卡借给刘磊了，刘磊没给我好处费。后来我俩分手了，他也一直没把我的银行卡还给我。</w:t>
      </w:r>
    </w:p>
    <w:p>
      <w:pPr>
        <w:jc w:val="left"/>
      </w:pPr>
      <w:r>
        <w:t>（18）证人张某1证言，证实2022年年末至2023年年初，我用4张银行卡帮阚泽取违法犯罪的钱，阚泽给我中国工商银行好处费2000元、中国邮政储蓄银行好处费1000元，吉林省农村信用社好处费2000元和中国农业银行好处费2000元，我一共获利7000元。我帮助阚泽用手机银行刷脸登录、在ATM机器取现刷脸都是我自愿的。</w:t>
      </w:r>
    </w:p>
    <w:p>
      <w:pPr>
        <w:jc w:val="left"/>
      </w:pPr>
      <w:r>
        <w:t>（19）证人雷某证言，证实2022年12月份，张某1打电话让我帮他办理两张银行卡倒2万元钱。第二天上午，我和张某1到孤家子镇农业银行办理的农业银行卡，之后我俩又到梨树县孤家子镇农村信用社办理了信用社银行卡，我办理银行卡时张某1都在银行外面等我，我出来把银行卡都给张某1了。</w:t>
      </w:r>
    </w:p>
    <w:p>
      <w:pPr>
        <w:jc w:val="left"/>
      </w:pPr>
      <w:r>
        <w:t>（20）证人马某2证言，证实2022年年末，阚泽告诉我最近准备洗色情网站里的钱，让我在公主岭给他找几个人提供银行卡。介绍一个人给我300元，他给卡主1800元。当时李某14、李某13和我说要挣钱，我就把阚泽的QQ推给他们了。过了几天，阚泽开车来将李某14和李某13拉到孤家子镇，李某13整了两张卡，取了4万元现金，获利4000元；李某14整了1张卡，取了2万元现金，获利2000元，之后阚泽给了我900元的介绍费。过了年以后，董某3和金阳让我找阚泽洗钱。我告诉阚泽，我和董某3关系好，不要董某3的介绍费了。然后阚泽给了我1000元。过了一周，郭某2找我用银行卡取现挣钱，之后我告诉阚泽又有两个人要洗钱挣钱。然后阚泽拉着我、郭某2、李某12到了一个银行门口，郭某2带着李某12到银行ATM机取了4万元给阚泽，阚泽拿出3600元给了李某12，之后我们回公主岭了。次日郭某2用自己的中国建设银行卡和李某12的吉林银行卡帮阚泽取了4万元，阚泽又拿出3600元给了郭某2和李某12，然后郭某2和李某12就走了，阚泽给了我好处费2000元。又过了四五天，郭某2说他有个朋友叫于某也想整，我朋友李昊也说要整，我就告诉阚泽了。于某开车拉我和李昊回家取银行卡，然后去四平找阚泽，于某将他的建设银行卡和一张不知道哪个银行的卡给了阚泽，李昊将他的吉林农村信用社银行卡和中国银行银行卡给了阚泽。于祥两张银行共取了4万元，李昊两张银行卡共取了4万元，阚泽给了李昊4000元，不知道给于某多少钱。我共获利5900元。</w:t>
      </w:r>
    </w:p>
    <w:p>
      <w:pPr>
        <w:jc w:val="left"/>
      </w:pPr>
      <w:r>
        <w:t>（21）证人李某14证言，证实2023年年初，我知道马某2之前整银行卡挣钱，所以我问马某2怎么挣钱。马某2就把他上家阚泽的QQ推给我，让我自己问。阚泽说别人将色情直播的钱打到我银行卡钱以后，我到银行ATM机取现金，取1万元给我1000元好处费，我当时同意了。有一天，我和李某13在一起，阚泽用QQ联系我，让我和李某13将手里的银行卡都带着，他来接我俩去四平取钱。在车里阚泽问我和李某13谁先整，李某13说他先来吧，随后李某13将他名下的银行卡交给阚泽，阚泽用飞机软件将李某13的银行卡卡号和姓名、归属银行发到了飞机软件上的一个群里，之后我们就在车里等着。过了一会，阚泽告诉李某13说卡里进钱了，随后阚泽拿着李某13的邮政银行卡到孤家子农村信用社ATM机上取钱，当天一共从李某13银行卡里取出2万元，阚泽给了李某132000元的好处费。第二天上午，阚泽把我俩拉到梨树，用我银行卡到ATM机取了2万元，之后给我2000元好处费。后来我听李某13说，他回公主岭后第二天的上午，阚泽又用他的银行卡又取了2万元，阚泽又给了他2000元好处费。</w:t>
      </w:r>
    </w:p>
    <w:p>
      <w:pPr>
        <w:jc w:val="left"/>
      </w:pPr>
      <w:r>
        <w:t>（22）证人李某13证言，证实2023年年初，马某2说他有个哥叫阚泽，在整银行卡，只需要把银行卡提供给阚泽，也不能出事。过了八九天，当时我和李某14在一起，阚泽来公主岭找我俩去四平，在车上我们问阚泽怎么整银行卡，阚泽说就是别人将黑彩赌博的钱打到我和李某14的银行卡上，我们去ATM机将钱取出来，取2万元给2000元好处费。我知道肯定是违法或犯罪的钱。第二天上午，阚泽接我俩到银行门口，我说我先来，然后用我的银行卡取了2万元现金，取完现金后给了我2000元好处费。次日上午，阚泽回公主岭用我的农行卡又取了2万元，然后给了我2000元好处费。</w:t>
      </w:r>
    </w:p>
    <w:p>
      <w:pPr>
        <w:jc w:val="left"/>
      </w:pPr>
      <w:r>
        <w:t>（23）证人郭某2证言，证实2023年2月中旬左右，我听说马某2用银行卡帮他人洗钱挺挣钱的，我问马某2怎么挣钱。他告诉我，就是办银行卡，然后他给我看视频，视频内容大概是马某2手里拿着2万钱，随后他从兜里拿出1000元现金说这是今天刚挣的钱。我心想应该是犯法，但是没想到能有多严重。我和李某12原本自己都各有一张中国农业银行卡，第二天我办了一张中国建设银行卡，李某12办了一张吉林银行卡。到了晚上，阚泽开车带着我和李某12、马某2，还有一个人去长春。马某2说到ATM机上取1万现金给了900元好处费。到长春后，阚泽用我俩的银行卡分别取了2万元，给我俩一共3600元现金。我们回到公主岭后，阚泽又用我俩的另两张银行卡各取2万元，阚泽又给了我3600元现金，然后我和李某12就走了。过了四五天，我把这件事告诉于某了，于某到KK8台球厅来找我时，马某2也在台球厅，之后我听说于某和马某2去了四平。我还听说董某3、李昊、金阳也用银行卡取钱了。</w:t>
      </w:r>
    </w:p>
    <w:p>
      <w:pPr>
        <w:jc w:val="left"/>
      </w:pPr>
      <w:r>
        <w:t>（24）证人李某12证言，证实2023年2月中旬左右，我和我对象郭某2听说马某2整银行卡帮他人洗钱挺挣钱的，马某2还说不能出事，让我俩也整。我和郭某2原本自己都各有一张中国农业银行的银行卡，我又办了一张吉林银行的银行卡，郭某2又办了一张中国建设银行的银行卡。到了晚上，阚泽开车带着马某2，还有一个人来接的我和郭某2去长春。马某2说到ATM机上取1万现金，给900元好处费。到了长春，郭某2的银行卡进钱以后，阚泽让郭某2去银行的ATM机上取了2万元。我的农行卡里进钱以后，是阚泽的朋友和马某2去银行取的2万元。我们把取出来的钱给阚泽后，阚泽给了我和郭某2一共3600元。第二天，阚泽用我的吉林银行卡取了2万元，用郭某2的银行卡取了2万元，取回来的钱给阚泽后，阚泽给了我俩3600元现金。后来我听说董某3、于某、李昊、金阳也用银行卡取钱了。</w:t>
      </w:r>
    </w:p>
    <w:p>
      <w:pPr>
        <w:jc w:val="left"/>
      </w:pPr>
      <w:r>
        <w:t>（25）证人于某证言，证实2023年2月初，郭某2打电话让我整两张银行卡，转1万元给700元，每张卡能转2万元。因为我感觉这种方式来钱太快了，感觉像是违法或者犯罪的钱。郭某2说没啥事，他都整完了。之后郭某2让我去KK8台球厅找马某2，我开车拉着马某2和他的朋友一起去的四平。第二天，阚泽开车带我们到一家银行，用我的邮政银行卡和建设银行卡分别取了2万元。阚泽说我这两张卡钱进多了，得需要我到银行窗口取出来。我就到银行窗口将建设银行的9500元和邮政银行的6700元取出来给了阚泽，阚泽给了我2800元好处费，我就开车回公主岭了。</w:t>
      </w:r>
    </w:p>
    <w:p>
      <w:pPr>
        <w:jc w:val="left"/>
      </w:pPr>
      <w:r>
        <w:t>（26）证人金阳证言，证实2023年2月1日中午，我和董某3在KK8台球厅碰见马某2，马某2说有个挣钱的活，帮别人整银行卡洗钱，很挣钱，问我有没有想法。我同意后，我们就去银行办理银行卡了。办完卡之后，阚泽开车接到我和董某3、马某2一起去长春。第二天上午，阚泽带我和董某3到农业银行去取钱，我把我的手机和银行卡交给阚泽，阚泽在手机上操作，阚泽的朋友到ATM机上取的钱。下午一点左右，阚泽给了我4000元好处费，给了董某31000元。一周之后，我又办了一张银行卡给阚泽，他又用我银行卡取2万元后给了我1800元。我共获利5800元。</w:t>
      </w:r>
    </w:p>
    <w:p>
      <w:pPr>
        <w:jc w:val="left"/>
      </w:pPr>
      <w:r>
        <w:t>（27）证人董某3证言，证实2023年2月初，我听马某2说阚泽最近在用银行卡帮别人洗钱，挺挣钱的，我知道洗钱是违法犯罪的行为，因为我想挣钱，就告诉阚泽说我也要用银行卡洗钱。阚泽让我去办银行卡，我在吉林省农村信用社、吉林春城农商银行各办了一张银行卡。2023年2月3日，阚泽和他的一个朋友来公主岭接我和马某2、金阳到长春。第二天早上，阚泽带着我们到一家农业银行，阚泽将我和金阳的银行卡、个人信息、归属银行的信息都用飞机软件发到了一个群里，过了一会，金阳的吉林银行卡一共进了2万元钱，阚泽的朋友到ATM机上将金阳吉林银行的2万元钱现金取出来给阚泽了，阚泽清点后给了金阳2000元钱好处费。不一会儿，金阳的吉林春城农商银行卡进了2万元，阚泽的朋友将2万元现金取回来给阚了，阚泽清点后也给了金阳2000元。然后我的邮政银行卡进了1万元，阚泽让他的朋友到银行去取了9000元钱，卡里剩了683元，阚泽让我提到微信上后，又给我400元现金。2023年2月8日，阚泽又用我的吉林春城农商银行卡在ATM机上取了2万元，阚泽给了我1800元。2023年2月中旬的一天，我找阚泽时看见郭某2和李某12也在阚泽的车里，阚泽用我的银行卡在ATM机取了2万元，然后给了我1800元好处费。我帮助阚泽转移5万元左右，获利4600元。</w:t>
      </w:r>
    </w:p>
    <w:p>
      <w:pPr>
        <w:jc w:val="left"/>
      </w:pPr>
      <w:r>
        <w:t>（28）证人郑某1证言，证实2022年12月中旬，我在孤家子镇星牌台球厅认识了阚泽，并互相加了微信，阚泽的微信昵称叫“海鸥”。阚泽问我能不能办几张银行卡帮他转账，他给我好处费。我一听给钱，就同意了。他开车把我领到孤家子镇邮政储蓄所办理了一张银行卡。过了两天，阚泽说他的钱快到账了，让我和他一起去取钱。然后他开车带我到孤家子镇邮政储蓄所旁边的ATM机取钱，当天取了2万多元给阚泽，事后阚泽给了我1000元好处费。过了半个月左右，阚泽又打微信电话告诉我钱快到账了，上次那张银行卡不行了，问我有没有别的银行卡，我说还有一张农村信用社的卡。然后他又来接我去银行的ATM取了2万多元现金，他又给了我1000元好处费。我在银行办理银行卡的时候，银行工作人员告知我银行卡不允许出租、出借、出售。因为阚泽说没多大事儿，不能拘留，还给我好处费，我就同意了。</w:t>
      </w:r>
    </w:p>
    <w:p>
      <w:pPr>
        <w:jc w:val="left"/>
      </w:pPr>
      <w:r>
        <w:t>（29）证人生某证言，证实我和阚泽是朋友关系，他的微信昵称是“海鸥”。2022年8月17日下午三点左右，我在孤家子镇星牌台球厅楼下碰到阚泽了，他说租银行卡一天500元，问我干不干。我知道出租、出售、出借银行卡是违法行为，阚泽租我名下的农业银行卡用于洗钱，也就是跑分，是违法犯罪的钱。第二天中午，阚泽开车来我家接我，我将自己名下的农业银行卡和密码交给他，他拿着我的银行卡就走了。下午三四点钟，他把银行卡给我送回来了，第二天晚上给了我500元好处费。</w:t>
      </w:r>
    </w:p>
    <w:p>
      <w:pPr>
        <w:jc w:val="left"/>
      </w:pPr>
      <w:r>
        <w:t>（30）证人窦某证言，证实我和阚泽是高中同学，阚泽的微信昵称是“海鸥”。2022年8月23日，我在孤家子镇星牌台球厅遇见阚泽，他说他手里有个挣钱的活，就是借用我的银行卡收钱，然后给他转过去，就是刷诈骗的钱。我一听有钱挣，就同意了。我把我的手机和一张农业银行卡给阚泽，他背对着我操作十多分钟，然后有1万多元到账了。阚泽把这笔钱转到我微信绑定的中国银行卡后，又多次转账提现了。最后银行卡里剩下1300多元是阚泽给我留的钱。</w:t>
      </w:r>
    </w:p>
    <w:p>
      <w:pPr>
        <w:jc w:val="left"/>
      </w:pPr>
      <w:r>
        <w:t>（31）证人崔某证言，证实2022年12月初，于涵说帮助别人洗钱能赚钱，想用我的银行卡进行转账，当时我就同意了。我提供了自己原有的一张建设银行卡，然后我又到孤家子信用社办理了一张银行卡给他转账用。2022年12月28日中午，于涵用飞机软件和上家聊天，把我的建设银行的卡号提供给上家，上家告诉于涵进到卡里的钱需要马上提现，以免被冻结。因为这张银行卡时间久远找不到了，我就把钱提到我微信红包之后换成现金交给于涵，提现大约2万元。因为是第一次操作，担心出问题，我就不干了。农村信用社的银行卡办完之后一直在于涵的手里，2022年12月29日，于涵操作提现超过上限2万元的时候，他就让我从农村信用社往出转钱。我和于涵是亲属关系，他没给我钱。</w:t>
      </w:r>
    </w:p>
    <w:p>
      <w:pPr>
        <w:jc w:val="left"/>
      </w:pPr>
      <w:r>
        <w:t>（32）证人佟某证言，证实2022年12月末的一天，我和于涵聊天，于涵说他的微信限额，银行卡被冻结，想要借用我的银行卡用于做生意收付款。2022年12月29日，我就将我名下农村信用社的银行卡和邮政储蓄银行卡借给于涵了，他当天开车拉我去孤家子镇农村信用社后，下车拿我农村信用社的银行卡去银行里操作了，我在车里看到手机短信提醒银行卡里有钱转入和取现。于涵操作了不到2个小时，就开车拉我回他店里了。第二天，于涵用我的邮政储蓄银行卡到邮政银行操作，我的手机短信也提示银行卡有钱里转入和取现了。又过了三天左右，我发现我的农村信用社银行卡被冻结了，我找到于涵，他告诉我是在黄色网站上收钱。我俩关系特别好，我借给他银行卡，他没给我钱，后来他又找我借银行卡，我没同意。</w:t>
      </w:r>
    </w:p>
    <w:p>
      <w:pPr>
        <w:jc w:val="left"/>
      </w:pPr>
      <w:r>
        <w:t>7．被告人供述</w:t>
      </w:r>
    </w:p>
    <w:p>
      <w:pPr>
        <w:jc w:val="left"/>
      </w:pPr>
      <w:r>
        <w:t>（1）被告人孙箭供述，2022年12月中旬的一天，河北省霸州市的刘帅、闫尔苍、刘某1来到榆树市找韩帅谈收购玉米的事，然后刘帅和刘某1说需要点银行卡用于耍钱转账，让我收银行卡，说有多少要多少，但是必须得用关系好的人的银行卡，怕打到卡里的钱被卡主弄走，如果卖卡人把进卡里的钱取走了，由我负责找卡主要钱。每张银行卡走够1000万元流水，就给我5000元，刘帅让我交30万元押金，他们跟我说完我就同意了，但我没交押金，我说等我赚到钱了再交点押金。2023年1月初，我开始联系高岩、王金龙、王立辉、王立明、杨力、高某帮我收卡，每张银行卡我给他们500元，等卡用完以后，每张卡再给他们800元。他们收完卡以后，就到榆树市的畅园粮食运输公司找我，这个公司是我朋友韩帅的，我平时没事就在这里呆着。我收到银行卡以后就给刘帅和刘某1送去，也有时他们自己去送。侦查机关扣押的银行卡都是我让高某他们收来的，这些银行卡我本人都没使用过，刘某1、刘帅使用这些银行卡时我没参与。刘某1跟我说，需要一个房子用手机操作转账洗钱，我帮他们联系租了一个房子，一个月房租1500元，房费由刘某1支付。我一共去过两次，送了3张银行卡，我进屋时看到他们在看着很多手机和银行卡。2023年2月18日，我们去天津参加我朋友康佳阔孩子满月酒，2月20日，刘某1说榆树那边负责盯着手机的人联系不上了，应该是被抓了。我和刘某1、刘帅、“大磊”躲到了河北省霸州市杨芬港镇的一个出租屋，之后我和刘某1、“大磊”是一起被抓的。</w:t>
      </w:r>
    </w:p>
    <w:p>
      <w:pPr>
        <w:jc w:val="left"/>
      </w:pPr>
      <w:r>
        <w:t>（2）被告人阚泽供述，我的一个微信昵称叫“海鸥”。2022年8月份，我的一个QQ昵称为“暮”好友问我想不想挣钱，对方告诉我跑分挣钱，然后说向我银行卡转钱，之后我再向对方指定的账户转钱就可以了，给我转出金额13％至14％左右。当时我就觉得转的钱应该不是什么好钱，就没整，后来我实在是没有钱了，就又找这个QQ好友了。对方给我发了一个下载“数字人民币”的APP，然后注册并登录账号，对方往我绑定的APP银行卡转钱，我将我的获利留下后，剩下的钱通过这个软件转到对方指定的账户。我和生某、窦某说了这件事，他们同意给我提供银行卡，我答应他们一张银行卡每转移资金1万元给他们500元。生某、窦某各给我一张银行卡，每张卡里都转移资金1万多元，我按上家给我提供的银行卡号转账，生某、窦某都在场看我操作了。上家给我3000元，我给生某、窦某各1000元，我挣了1000元。</w:t>
      </w:r>
    </w:p>
    <w:p>
      <w:pPr>
        <w:jc w:val="left"/>
      </w:pPr>
      <w:r>
        <w:t>2022年12月份，我问于涵有没有可以挣钱的活。于涵在飞机软件上将我拉进一个群，我和于涵常联系一个叫“书生”的人，他让我们提供银行卡挣钱，每张银行卡转移资金2万元，可以挣2000元。我从2023年1月开始收银行卡。武胜杰、张某1、雷某、马某2、张某6、丁华山等人给我提供了银行卡。其中张某1的2张卡、武胜杰的2张卡、田丰找人提供的1张卡、马某2找人提供2张卡，每张卡取现2万元，共计18万元，这些钱是我和于涵共同取款后，于涵通过银行柜台向“书生”提供的银行卡号转走的。其余银行卡取的钱都交给我了，我也是通过银行柜台向“书生”提供的银行卡号转账的，我获利3万元。</w:t>
      </w:r>
    </w:p>
    <w:p>
      <w:pPr>
        <w:jc w:val="left"/>
      </w:pPr>
      <w:r>
        <w:t>（3）被告人于涵供述，我通过飞机的软件认识一个昵称叫“书生”的人，“书生”告诉我提供银行卡号和姓名、归属银行，等银行卡里进钱以后，我把钱取出来，然后用欧易APP软件转换成虚拟货币到“书生”提供的账户里。2022年12月末，上家说让我帮他转黄色网站里充值的钱，从不干净的钱变成干净的钱，给我5％的提成，我向上家交了7020元押金。我担心用自己的银行卡不安全，就借用我小叔崔某的吉林省农村信用社银行卡和中国建设银行卡取了4万元，我借用佟某的吉林农村信用社银行卡取了4万元，用佟某中国邮政储蓄银行卡取了2万元2022年12月末至2023年1月初，阚泽让我帮他取钱，我们用张某1和一个女生各2张银行卡、武胜杰2张银行卡，还有一个小孩1张银行卡，取出来的钱都用欧易APP给“书生”转过去了。我一共取现24万元左右。公安机关扣押我的手机中，有一部三星手机是我与上线联系时使用的。</w:t>
      </w:r>
    </w:p>
    <w:p>
      <w:pPr>
        <w:jc w:val="left"/>
      </w:pPr>
      <w:r>
        <w:t>上述证据，均经庭审举证、质证，查证属实，予以确认采信，作为定案依据。</w:t>
      </w:r>
    </w:p>
    <w:p>
      <w:pPr>
        <w:jc w:val="left"/>
      </w:pPr>
      <w:r>
        <w:t>关于公诉机关对被告人孙箭非法持有银行卡33张的指控及孙箭与其辩护人提出有部分银行卡不是孙箭收购的辩解及辩护意见。经查，公诉机关指控孙箭非法持有33张银行卡中，现有证据不能证明卡主名为李岩松和蒋志名下各一张中国建设银行卡与孙箭存在关联性，亦不能证明系孙箭非法持有，应认定孙箭非法持有银行卡31张。故对公诉机关指控孙箭非法持有银行卡数量应变更为31张；对孙箭该项辩解及其辩护人该项辩护意见，予以采纳。</w:t>
      </w:r>
    </w:p>
    <w:p>
      <w:pPr>
        <w:jc w:val="left"/>
      </w:pPr>
      <w:r>
        <w:t>关于公诉机关对被告人阚泽犯帮助信息网络犯罪活动罪的指控。经查，现有证据不能证明阚泽用其使用银行卡为他人提供支付结算帮助，亦不能证明阚泽使用银行卡取款金额以外的银行流水与其有关联，不应认定阚泽构成帮助信息网络犯罪活动罪。故对公诉机关该项指控，不予支持。</w:t>
      </w:r>
    </w:p>
    <w:p>
      <w:pPr>
        <w:jc w:val="left"/>
      </w:pPr>
      <w:r>
        <w:t>本院认为，被告人孙箭非法持有他人信用卡、数量较大，其行为已构成妨害信用卡管理罪；被告人阚泽、于涵明知是犯罪所得，仍帮助他人提取犯罪资金并进行转移，其行为已构成掩饰、隐瞒犯罪所得罪，均应依法惩处。公诉机关指控部分犯罪事实清楚，证据确实、充分，指控罪名成立，应予支持。阚泽与张某1、生某等人在帮助上线犯罪分子转移犯罪资金的共同犯罪中，负责与上线沟通，并联系下线收购银行卡进行取款转账，起主要作用，系主犯。于涵与张某1、崔某在帮助上线犯罪分子转移犯罪资金的共同犯罪中，负责与上线沟通，并联系下线收购银行卡进行取款转账，起主要作用，系主犯。阚泽被公安机关电话传唤到案后，如实供述主要犯罪事实，应当认定其构成自首，可对其从轻处罚。孙箭非法持有信用卡数量较大，且银行卡内流水金额巨大，情节较为严重，不宜对其适用缓刑。对孙箭辩护人提出缓刑的辩护意见，不予采纳。关于公安机关扣押孙箭持有的31张银行卡、蓝色红米手机8部、黑色红米手机36部、苹果手机2部；扣押于涵持有的崔某名下银行卡1张及黑色三星品牌手机一部，均系涉及转移犯罪资金和与上线犯罪份子联系的作案工具，均应予以没收，依法处理。视本案事实、社会危害程度、认罪认罚等具体情节，可酌情对三被告人从轻处罚。各对辩护人提出从轻处罚的合理辩护意见，予以采纳。故依照《中华人民共和国刑法》第一百七十七条之一第一款（妨害信用卡管理罪）、第三百一十二条第一款（掩饰、隐瞒犯罪所得罪）、第六十七条第一款（自首）、第二十五条（共同犯罪）、第二十六条（主犯）、第四十五条（有期徒刑）、第四十七条（有期徒刑的折抵）、第五十二条（罚金）、第五十三条（罚金的数额及缴纳）、第六十四条（涉案财物的处理）及《中华人民共和国刑事诉讼法》第十五条（认罪认罚）之规定，判决如下：</w:t>
      </w:r>
    </w:p>
    <w:p>
      <w:pPr>
        <w:jc w:val="left"/>
      </w:pPr>
      <w:r>
        <w:t>一、被告人孙箭犯妨害信用卡管理罪，判处有期徒刑一年六个月，并处罚金人民币一万元，判处的罚金于判决生效后十日内缴纳完毕。</w:t>
      </w:r>
    </w:p>
    <w:p>
      <w:pPr>
        <w:jc w:val="left"/>
      </w:pPr>
      <w:r>
        <w:t>（刑期从判决执行之日起计算。判决执行以前先行羁押的，羁押一日折抵刑期一日，即自2023年3月3日起至2024年9月2日止。）</w:t>
      </w:r>
    </w:p>
    <w:p>
      <w:pPr>
        <w:jc w:val="left"/>
      </w:pPr>
      <w:r>
        <w:t>二、被告人阚泽犯掩饰、隐瞒犯罪所得罪，判有期徒刑一年六个月，并处罚金人民币一万元，判处的罚金于判决生效后十日内缴纳完毕。</w:t>
      </w:r>
    </w:p>
    <w:p>
      <w:pPr>
        <w:jc w:val="left"/>
      </w:pPr>
      <w:r>
        <w:t>（刑期从判决执行之日起计算。判决执行以前先行羁押的，羁押一日折抵刑期一日，即自2023年2月16日起至2024年8月15日止。）</w:t>
      </w:r>
    </w:p>
    <w:p>
      <w:pPr>
        <w:jc w:val="left"/>
      </w:pPr>
      <w:r>
        <w:t>三、被告人于涵犯掩饰、隐瞒犯罪所得罪，判有期徒刑九个月，并处罚金人民币一万元，判处的罚金于判决生效后十日内缴纳完毕。</w:t>
      </w:r>
    </w:p>
    <w:p>
      <w:pPr>
        <w:jc w:val="left"/>
      </w:pPr>
      <w:r>
        <w:t>（刑期从判决执行之日起计算。判决执行以前先行羁押的，羁押一日折抵刑期一日，即自2023年2月18日起至2023年11月17日止。）</w:t>
      </w:r>
    </w:p>
    <w:p>
      <w:pPr>
        <w:jc w:val="left"/>
      </w:pPr>
      <w:r>
        <w:t>四、追缴被告人阚泽违法所得人民币三万一千元，依法返还已查明报案的被害人。</w:t>
      </w:r>
    </w:p>
    <w:p>
      <w:pPr>
        <w:jc w:val="left"/>
      </w:pPr>
      <w:r>
        <w:t>五、公安机关在案扣押被告人孙箭持有的31张银行卡（名单附后）、蓝色红米手机8部、黑色红米手机36部、苹果手机2部；扣押被告人于涵持有的崔某名下银行卡1张（名单附后）、黑色三星品牌手机一部，予以没收，依法处理；公安机关在案扣押其他物品，由扣押机关依法处理。</w:t>
      </w:r>
    </w:p>
    <w:p>
      <w:pPr>
        <w:jc w:val="left"/>
      </w:pPr>
      <w:r>
        <w:t>如不服本判决，可在接到判决书的第二日起十日内，通过本院或者直接向吉林省四平市中级人民法院提出上诉。书面上诉的，应当提交上诉状正本一份，副本十份。</w:t>
      </w:r>
    </w:p>
    <w:p>
      <w:pPr>
        <w:jc w:val="left"/>
      </w:pPr>
      <w:r>
        <w:t>审　判　长　　张德鸿</w:t>
      </w:r>
    </w:p>
    <w:p>
      <w:pPr>
        <w:jc w:val="left"/>
      </w:pPr>
      <w:r>
        <w:t>审　判　员　　赵　羽</w:t>
      </w:r>
    </w:p>
    <w:p>
      <w:pPr>
        <w:jc w:val="left"/>
      </w:pPr>
      <w:r>
        <w:t>人民陪审员　　于　丹</w:t>
      </w:r>
    </w:p>
    <w:p>
      <w:pPr>
        <w:jc w:val="left"/>
      </w:pPr>
      <w:r>
        <w:t>二〇二三年十二月二十九日</w:t>
      </w:r>
    </w:p>
    <w:p>
      <w:pPr>
        <w:jc w:val="left"/>
      </w:pPr>
      <w:r>
        <w:t>书　记　员　　潘　阳</w:t>
      </w:r>
    </w:p>
    <w:p>
      <w:pPr>
        <w:jc w:val="left"/>
      </w:pPr>
      <w:r>
        <w:t>附：扣押银行卡明细表</w:t>
      </w:r>
    </w:p>
    <w:p>
      <w:pPr>
        <w:jc w:val="left"/>
      </w:pPr>
      <w:r>
        <w:t>审　判　长　　张德鸿</w:t>
      </w:r>
    </w:p>
    <w:p>
      <w:pPr>
        <w:jc w:val="left"/>
      </w:pPr>
      <w:r>
        <w:t>审　判　员　　赵　羽</w:t>
      </w:r>
    </w:p>
    <w:p>
      <w:pPr>
        <w:jc w:val="left"/>
      </w:pPr>
      <w:r>
        <w:t>人民陪审员　　于　丹</w:t>
      </w:r>
    </w:p>
    <w:p>
      <w:pPr>
        <w:jc w:val="left"/>
      </w:pPr>
      <w:r>
        <w:t>二〇二三年十二月二十九日</w:t>
      </w:r>
    </w:p>
    <w:p>
      <w:pPr>
        <w:jc w:val="left"/>
      </w:pPr>
      <w:r>
        <w:t>书　记　员　　潘　阳</w:t>
      </w:r>
    </w:p>
    <w:p>
      <w:pPr>
        <w:jc w:val="left"/>
      </w:pPr>
      <w:r>
        <w:t>附：扣押银行卡明细表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