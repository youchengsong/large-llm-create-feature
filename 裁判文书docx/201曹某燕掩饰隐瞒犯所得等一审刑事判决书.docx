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内蒙古自治区东乌珠穆沁旗人民法院</w:t>
      </w:r>
    </w:p>
    <w:p>
      <w:pPr>
        <w:jc w:val="center"/>
      </w:pPr>
      <w:r>
        <w:t>刑事判决书</w:t>
      </w:r>
    </w:p>
    <w:p>
      <w:pPr>
        <w:jc w:val="right"/>
      </w:pPr>
      <w:r>
        <w:t>（2022）内2525刑初24号</w:t>
      </w:r>
    </w:p>
    <w:p>
      <w:pPr>
        <w:jc w:val="left"/>
      </w:pPr>
      <w:r>
        <w:t>公诉机关东乌珠穆沁旗人民检察院。</w:t>
      </w:r>
    </w:p>
    <w:p>
      <w:pPr>
        <w:jc w:val="left"/>
      </w:pPr>
      <w:r>
        <w:t>被告人张翠红，女,2000年1月14日出生,汉族,专科文化,无固定职业,户籍所在地四川省达州市,捕前住深圳市福田区,因本案于2022年1月6日被刑事拘留，于2022年2月11日被批准逮捕，现羁押于锡林浩特市看守所。</w:t>
      </w:r>
    </w:p>
    <w:p>
      <w:pPr>
        <w:jc w:val="left"/>
      </w:pPr>
      <w:r>
        <w:t>辩护人：王海娟，内蒙古理想律师事务所律师。</w:t>
      </w:r>
    </w:p>
    <w:p>
      <w:pPr>
        <w:jc w:val="left"/>
      </w:pPr>
      <w:r>
        <w:t>辩护人：付重阳，内蒙古理想律师事务所律师。</w:t>
      </w:r>
    </w:p>
    <w:p>
      <w:pPr>
        <w:jc w:val="left"/>
      </w:pPr>
      <w:r>
        <w:t>东乌珠穆沁旗人民检察院以东乌检刑诉〔2022〕24号起诉书指控被告人张翠红犯掩饰、隐瞒犯罪所得罪，于2022年5月11日向本院提起公诉。2022年5月25日，东乌珠穆沁旗人民检察院以在审理过程中发现被告人张翠红有遗漏的罪行应当一并起诉和审理为由，以东乌检刑补诉〔2022〕1号补充起诉决定书补充起诉。本院依法组成合议庭于2022年6月16日公开开庭审理了本案。东乌珠穆沁旗人民检察院指派检察员齐图雅出庭支持公诉，被告人张翠红及其辩护人王海娟、付重阳到庭参加诉讼，现已审理终结。</w:t>
      </w:r>
    </w:p>
    <w:p>
      <w:pPr>
        <w:jc w:val="left"/>
      </w:pPr>
      <w:r>
        <w:t>东乌珠穆沁旗人民检察院指控:张翠红明知以李鑫为首的洗钱团伙从事帮助他人转移犯罪资金的犯罪活动而积极参与,亲自操作自己的手机银行转移赃款共计712700元,具体事实分叙述如下:</w:t>
      </w:r>
    </w:p>
    <w:p>
      <w:pPr>
        <w:jc w:val="left"/>
      </w:pPr>
      <w:r>
        <w:t>1.2021年11月4日至11月5日期间,上游犯罪中的犯罪嫌疑人冒充锡林浩特市公安民警虚构吉某涉嫌非法洗钱的事实,让吉某从八位朋友处及“还呗”软件借钱存到自己银行卡中接受调查。被害人筹集到钱存入银行卡后,上游犯罪的犯罪嫌疑人通过让被害人下载的“钉钉”软件、“飞书”软件直播共享功能获取被害人验证码,骗取被害人492000元。吉某被骗款项中的147300元进入本案被告人张翠红名下的数字人民币钱包****4653中,张翠红将上述赃款转移至自己账号为6214********的招商银行卡中后再次转移至杨林账户中。</w:t>
      </w:r>
    </w:p>
    <w:p>
      <w:pPr>
        <w:jc w:val="left"/>
      </w:pPr>
      <w:r>
        <w:t>2.2021年11月4日12时,上游犯罪中的犯罪嫌疑人冒充民警以被害人陈某涉嫌洗钱让其配合调查为由,通过让其下载“飞书”软件、掌握所有银行卡信息、让被害人到柜台将定期改成活期存款等方式骗取被害人785990元。陈某被骗款项中的198000元转入被告人张翠红数字人民币钱包0031××××6583中,张翠红将该赃款转移至自己招商银行卡后再次转移至杨林账户中。</w:t>
      </w:r>
    </w:p>
    <w:p>
      <w:pPr>
        <w:jc w:val="left"/>
      </w:pPr>
      <w:r>
        <w:t>3.2021年11月4日14时,上游犯罪的犯罪嫌疑人冒充民警以被害人田某涉嫌洗钱要冻结其账户为由,通过让其安装“安全卫士”软件、获取所有银行卡信息、让被害人将零钱里的钱提现到银行卡、从贷款平台借款等方式,骗取被害人33517.37元。田某被骗款项中的21400元赃款转入被害人张翠红数字人民币钱包0031××××6583中,张翠红将该赃款转移至自己招商银行卡后再次转移至杨林账户中。</w:t>
      </w:r>
    </w:p>
    <w:p>
      <w:pPr>
        <w:jc w:val="left"/>
      </w:pPr>
      <w:r>
        <w:t>4.2021年11月4日10时许,上游犯罪的犯罪嫌疑人冒充人员以被害人张某2非法入境、洗钱需配合调查为由,通过“飞书”、“安全卫士”软件获取被害人银行卡密码,骗取被害人262700元。张某2被骗款项中的40000元转入张翠红数字人民币钱包0031××××6583账户中,张翠红将该赃款转移至自己招商银行卡后再次转移至杨林账户中。</w:t>
      </w:r>
    </w:p>
    <w:p>
      <w:pPr>
        <w:jc w:val="left"/>
      </w:pPr>
      <w:r>
        <w:t>5.2021年10月28日17时许,上游犯罪的犯罪嫌疑人冒充人员以被害人伍某涉嫌洗钱犯罪接受调查为由,让被害人下载“飞书会议”、“安全防护”软件、获取其全部银行卡信息,骗取被害人62000元。伍某被骗款项中的18000元转入张翠红数字人民币钱包0031××××6583账户中,张翠红将该赃款转移至自己招商银行银行卡后再次转移至杨林账户中。</w:t>
      </w:r>
    </w:p>
    <w:p>
      <w:pPr>
        <w:jc w:val="left"/>
      </w:pPr>
      <w:r>
        <w:t>6.2021年10月27日22时31分许,上游犯罪的犯罪嫌疑人冒充人员以被害人邓某涉嫌诈骗需接受调查为由,让被害人下载“飞书”软件、获取其银行卡信息及验证码,又指使被害人将支付宝余额提现到银行卡,共计骗取被害人20000元。邓某被骗款项中的19300元转入张翠红数字人民币钱包0031××××4658账户中,张翠红将该赃款转移至自己的招商银行银行卡后又再次转移至杨林账户中。</w:t>
      </w:r>
    </w:p>
    <w:p>
      <w:pPr>
        <w:jc w:val="left"/>
      </w:pPr>
      <w:r>
        <w:t>7.2021年10月29日10时许,上游犯罪的犯罪嫌疑人冒充人员以被害人万某涉嫌洗钱需配合调查才能排除嫌疑为由,让被害人将微信零钱全部提现至银行卡,并打开手机银行软件输入支付密码,后被害人发现银行卡中9000元不知去向.万某被骗款项9000元转入张翠红数字人民币钱包0031××××6583账户中,张翠红将该赃款存入自己招商银行卡后再次转移至杨林账户中。</w:t>
      </w:r>
    </w:p>
    <w:p>
      <w:pPr>
        <w:jc w:val="left"/>
      </w:pPr>
      <w:r>
        <w:t>8.2021年11月4日15时许,上游犯罪的犯罪嫌疑人冒充人员以被害人宋某非法入境、身份证被盗用需配合调查为由,让被害人下载网易会议账户与手机互联,骗取被害人200000元。宋某被骗款项中的100000元转入张翠红数字人民币钱包0031××××6583账户中,张翠红将该赃款存入自己招商银行卡后再次转移至杨林账户中。</w:t>
      </w:r>
    </w:p>
    <w:p>
      <w:pPr>
        <w:jc w:val="left"/>
      </w:pPr>
      <w:r>
        <w:t>9.2021年10月24日11时33分,上游犯罪的犯罪嫌疑人冒充人员以被害人张某1涉嫌诈骗配合调查为由,让其下载“飞书”、“安全防护”软件,后又让其在银行卡内存入200000元保证金否则就抓被害人,被害人分四次在其银行卡内存入200000元,后发现200000元不知去向。张某1被骗款项中的50000元转入张翠红数字人民币钱包0031××××6583账户中,张翠红将该赃款存入自己招商银行卡后再次转移至杨林账户中。</w:t>
      </w:r>
    </w:p>
    <w:p>
      <w:pPr>
        <w:jc w:val="left"/>
      </w:pPr>
      <w:r>
        <w:t>10.2021年10月26日16时,上游犯罪中的犯罪嫌疑人冒充人员以被害人李某1银行卡涉嫌犯罪为由,让其下载“数字人民币”、“安全防护”软件,后让其将所有的保险都退掉,将定期存款改成活期存到银行卡中,李某1按照对方的要求操作后发现银行卡中的287000元被转出。李某1被骗款项中的50000元转入张翠红数字人民币0031××××6583账户中,张翠红将该赃款存入自己的招商银行卡后再次转移至杨林账户中。</w:t>
      </w:r>
    </w:p>
    <w:p>
      <w:pPr>
        <w:jc w:val="left"/>
      </w:pPr>
      <w:r>
        <w:t>11.2021年10月29日11时,上游犯罪中的犯罪嫌疑人冒充人员以被害人徐某身份信息被泄露涉嫌发送垃圾信息不处理即冻结其微信及银行卡为由,让其提供银行卡信息,并让其将农商银行中的49900元转移到农业银行中,后又用手机网银转移到农业银行50000元,准备转移第三笔时被其丈夫发现并未转移。徐某被骗款项中的49900元,转入张翠红数字人民币0031××××6583账户中,张翠红将该赃款存入自己的招商银行卡后再次转移至杨林账户中。</w:t>
      </w:r>
    </w:p>
    <w:p>
      <w:pPr>
        <w:jc w:val="left"/>
      </w:pPr>
      <w:r>
        <w:t>12.2021年10月27日,上游犯罪中的犯罪嫌疑人冒充人员以被害人邹某1银行卡涉嫌洗钱为由,向其提供二维码进行扫描更新国家反诈×××ＰＰ,被害人进入×××ＰＰ后输入了其个人信息,又提供了自己的通过记录、银行卡号等后被骗100000元。邹某1被骗款项中的9800元转入张翠红数字人民币0031××××6583账户中,张翠红将该赃款存入自己的招商银行卡后再次转移至杨林账户中。</w:t>
      </w:r>
    </w:p>
    <w:p>
      <w:pPr>
        <w:jc w:val="left"/>
      </w:pPr>
      <w:r>
        <w:t>公诉机关认定上述事实的证据如下:1.物证:手机;2.书证:受案登记表、立案决定书、微信聊天记录、数字钱包开户信息及交易明细等;3.证人证言:季某、柯某等人的证言;4.被害人陈述:被害人吉某等十二个被害人的陈述;5.被告人供述和辩解:被告人张翠红的供述和辩解;6.辨认笔录:张翠红、季某等人的辨认笔录;6.电子数据:张翠红招商银行网银日志等。</w:t>
      </w:r>
    </w:p>
    <w:p>
      <w:pPr>
        <w:jc w:val="left"/>
      </w:pPr>
      <w:r>
        <w:t>公诉机关认为：被告人张翠红明知是犯罪所得而予以转移,其行为触犯了《中华人民共和国刑法》第三百一十二条,犯罪事实清楚,证据确实、充分,应当以掩饰、隐瞒犯罪所得罪追究其刑事责任。被告人张翠红认罪认罚,依据《中华人民共和国刑事诉讼法》第十五条的规定,可以从宽处理。</w:t>
      </w:r>
    </w:p>
    <w:p>
      <w:pPr>
        <w:jc w:val="left"/>
      </w:pPr>
      <w:r>
        <w:t>东乌珠穆沁旗人民检察院以东乌检刑补诉〔2022〕1号补充起诉决定书对东乌检刑诉〔2022〕24号起诉书作如下补充:</w:t>
      </w:r>
    </w:p>
    <w:p>
      <w:pPr>
        <w:jc w:val="left"/>
      </w:pPr>
      <w:r>
        <w:t>经依法审查查明:张翠红明知以李鑫为首的洗钱团伙从事帮助他人转移犯罪资金的犯罪活动而积极参与,亲自操作自己的手机银行转移赃款共计791400元,具体补充的事实如下:</w:t>
      </w:r>
    </w:p>
    <w:p>
      <w:pPr>
        <w:jc w:val="left"/>
      </w:pPr>
      <w:r>
        <w:t>1.2021年10月29日,上游犯罪犯罪嫌疑人冒充人员,通过让被害人曾某下载软件及提供银行卡信息等方式,将其建设银行卡内的10700元被转移走。该款项进入被告人张翠红数字人民币钱包后,其存入自己的招商银行账户中,后又转移至杨林账户中。</w:t>
      </w:r>
    </w:p>
    <w:p>
      <w:pPr>
        <w:jc w:val="left"/>
      </w:pPr>
      <w:r>
        <w:t>2.2021年10月27日,上游犯罪犯罪嫌疑人冒充人员,通过让被害人严某1下载软件及提供银行卡信息等方式,将其银行卡中的180000元转移走。其中50000元进入被告人张翠红数字人民币钱包后,其存入自己的招商银行账户中,后又转移至杨林账户中。</w:t>
      </w:r>
    </w:p>
    <w:p>
      <w:pPr>
        <w:jc w:val="left"/>
      </w:pPr>
      <w:r>
        <w:t>3.2021年10月29日,上游犯罪犯罪嫌疑人冒充人员，通过让被害人王某下载软件及提供银行卡信息及验证码等方式,将其银行卡中的18000元转移走。该笔款项进入被告人张翠红数字人民币钱包后,其存入自己招商银行账户中,后又转移至杨林账户中。</w:t>
      </w:r>
    </w:p>
    <w:p>
      <w:pPr>
        <w:jc w:val="left"/>
      </w:pPr>
      <w:r>
        <w:t>公诉机关认定上述事实的证据如下:1.书证：受案登记表、立案决定书、手机截图、数字钱包开户信息及交易明细等;2.被害人陈述:被害人曾某、严某1、王某等被害人的陈述;3.被告人供述和辩解:被告人张翠红的供述和辩解;4.电子数据:张翠红招商银行网银日志等。</w:t>
      </w:r>
    </w:p>
    <w:p>
      <w:pPr>
        <w:jc w:val="left"/>
      </w:pPr>
      <w:r>
        <w:t>公诉机关认为,被告人张翠红,其行为触犯了《中华人民共和国刑法》第三百一十二条,犯罪事实清楚,证据确实充分,应当以掩饰、隐瞒犯罪所得罪追究其刑事责任。依据《中华人民共和国刑事诉讼法》第一百七十六条及《人民检察院刑事诉讼规则》第四百二十三条的规定,补充起诉。东乌检刑诉〔2022〕24号起诉书未变动部分仍然具有法律效力。</w:t>
      </w:r>
    </w:p>
    <w:p>
      <w:pPr>
        <w:jc w:val="left"/>
      </w:pPr>
      <w:r>
        <w:t>被告人张翠红辩称：这个钱不是我存入的，是李鑫转入我卡内，我再听从李鑫的指挥转入其他人的账户，我并不知道这个钱的来源，李鑫告诉我这些钱是买比特币做生意的钱。辩护人提出的辩护意见是，一、公诉机关出示的证据尚无法证明犯罪嫌疑人张翠红对李鑫的违法犯罪行为系明知。在案证据仅能够证实的事实为:1.被告人张翠红与李鑫(香港籍身份)系男女朋友关系;2.李鑫定居在香港,从始至终张翠红知道的内容也仅是其与朋友做生意并从事建筑图纸设计等相关工作,张翠红对李鑫的收入并不十分清楚,李鑫也从未告知过张翠红相关信息;3.张翠红是基于与李鑫的特殊关系而产生信任,才在李鑫的指示或安排下完成的相关转账行为。虽然,银行转账明细能够证实李鑫通过张翠红实施了一系列的收款、转账行为,但是,现有的证据并不能够充分证明被告人张翠红在接受李鑫的安排或指示时明知自己所操作的转账资金系违法犯罪所得。因此,张翠红在李鑫的安排下进行相关收款、转账操作时,对相关款项系违法所得收益这一事实很有可能是不知情的,属于证据存疑,基于存疑有利于被告人的角度,辩护人认为公诉机关指控上述事实的证据不充分,并未排除一切合理怀疑。本案以掩饰、隐瞒犯罪所得罪追究被告人张翠红的刑事责任,但指控的证据不充分,证据不能形成完整的证据链条。张翠红接收款项再转出的行为不符合《中华人民共和国刑法》第三百一十二条规定的掩饰、隐瞒犯罪所得罪的情形,缺乏法定构成要件。二、被告人张翠红具有以下法定、酌定的从轻、减轻量刑情节,对张翠红依法从轻、减轻处罚,具体如下:(一)应当对张翠红所实施行为造成的掩饰隐瞒犯罪所得的后果(转移赃款共计791400元的金额)进行区分认定。不能根据转入张翠红卡内的金额,直接认定犯罪金额。公诉机关仅以该791400元直接转入犯罪嫌疑人张翠红账户的行为就认定犯罪嫌疑人张翠红知道上述资金系违法犯罪所得明显不合理,应当对款项入账时张翠红是否明知该笔款项为违法犯罪所得进行区分。如果其仅在后几笔转账时知情,那么基于存疑有利于被告人的原则,就应当认定后几笔款项其知情并转入账户的部分系其实施的犯罪金额,而不是武断地将转入张翠红账户的全部款项直接认定为犯罪金额,这样的认定无异于变相加重被告人的刑事责任。(二)被告人张翠红系在校学生,涉世不深,被李鑫的某些外在条件(如香港籍等)误导,又基于其与李鑫的男女朋友关系,对与李鑫相关的事情失去了理性的判断,对其所述其工作情况、收入状况以及李鑫的行为均未产生怀疑,以致触犯法律。张翠红基于以上特殊原因实施的收款、转款行为,其主观恶性和社会危险性明显小于明知他人犯罪而实施掩饰、隐瞒犯罪所得，并欲从中获利的情形,依法可以从宽处罚。(三)通过公诉机关对“张翠红明知以李鑫为首的洗钱团伙从事帮助他人转移犯罪资金的犯罪活动而积极参与”事实的表述,辩护人认为,以李鑫为首的“犯罪团伙”所实施的犯罪行为亦涉嫌犯掩饰、隐瞒犯罪所得罪,而在以李鑫“犯罪团伙”的犯掩饰、隐瞒犯罪所得罪的共同犯罪中,张翠红仅是在李鑫的指示或安排下完成收款、转账行为，其如此做的出发点并非以此谋取不法利益,而是出于其与李鑫的特殊关系和信任,张翠红在共同犯罪中起到的作用较小,属于从犯,根据《中华人民共和国刑法》第二十七条:“在共同犯罪中起次要或者辅助作用的,是从犯。对于从犯,应当从轻、减轻处罚或者免除处罚。”因此应当从轻、减轻处罚。(四)张翠红经传唤到案后,对的侦查、取证积极配合,对本人所知事实如实供述,并承认自身行为的违法性,且自愿认罪认罚,根据《刑法》第六十七条第三款:“犯罪嫌疑人虽不具有前两款规定的自首情节,但是如实供述自己罪行的,可以从轻处罚;因其如实供述自己罪行,避免特别严重后果发生的,可以减轻处罚。”《中华人民共和国刑事诉讼法》第十五条:“犯罪嫌疑人、被告人自愿如实供述自己的罪行,承认指控的犯罪事实,愿意接受处罚的,可以依法从宽处理。”的规定,应当从宽处罚;(五)张翠红已经认识到自身行为的错误,确有悔罪表现,无前科劣迹,系初犯、偶犯,依法可以从宽处罚;(六)张翠红系在读学生，无经济能力,且家庭条件较差,其父母尚有未成年子女需要照顾。根据《刑法》第五十二条:“判处罚金,应当根据犯罪情节决定罚金数额。”的规定,恳请人民法院在判处罚金刑时酌情调整。综上,恳请贵院考虑张翠红主观恶性较小、初入社会等情节,对张翠红从轻、减轻处罚,使其早日回归社会，回归家庭。</w:t>
      </w:r>
    </w:p>
    <w:p>
      <w:pPr>
        <w:jc w:val="left"/>
      </w:pPr>
      <w:r>
        <w:t>经审理查明，被告人张翠红明知其男友李鑫从事帮助他人转移违法所得资金的犯罪活动，为谋取不法利益，仍积极提供个人银行账户，参与接受上游违法犯罪所得资金，帮助上游犯罪分子进行转移后，存入李鑫指定的杨林账户中。2021年10月至2021年11月期间，被告人张翠红共参与转移诈骗犯罪所得资金案件15起，涉及转账金额共计791400元，获利5400元（其中被害人伍某案获利1000元、被害人张某1案获利1700元、被害人徐某案获利1700元、被害人邹某2案获利1000元），其具体犯罪事实为：</w:t>
      </w:r>
    </w:p>
    <w:p>
      <w:pPr>
        <w:jc w:val="left"/>
      </w:pPr>
      <w:r>
        <w:t>1.2021年11月4日至11月5日期间,上游犯罪中的犯罪嫌疑人冒充锡林浩特市公安民警虚构吉某涉嫌非法洗钱的事实,让吉某从朋友处及“还呗”软件借钱存到自己银行卡中接受调查。被害人筹集到钱存入银行卡后,上游犯罪的犯罪嫌疑人通过让被害人下载的“钉钉”软件、“飞书”软件直播共享功能获取被害人验证码,骗取被害人492000元。吉某被骗款项中的147300元进入本案被告人张翠红名下的数字人民币钱包0031××××6583中,张翠红将上述赃款转移至自己账号为6214********的招商银行卡中后再次转移至杨林账户中。</w:t>
      </w:r>
    </w:p>
    <w:p>
      <w:pPr>
        <w:jc w:val="left"/>
      </w:pPr>
      <w:r>
        <w:t>2.2021年11月4日12时,上游犯罪中的犯罪嫌疑人冒充民警以被害人陈某涉嫌洗钱让其配合调查为由,通过让其下载“飞书”软件、掌握所有银行卡信息、让被害人到柜台将定期改成活期存款等方式骗取被害人785990元。陈某被骗款项中的198000元转入被告人张翠红数字人民币钱包0031××××6583中,张翠红将该赃款转移至自己招商银行卡后再次转移至杨林账户中。</w:t>
      </w:r>
    </w:p>
    <w:p>
      <w:pPr>
        <w:jc w:val="left"/>
      </w:pPr>
      <w:r>
        <w:t>3.2021年11月4日14时,上游犯罪的犯罪嫌疑人冒充民警以被害人田某涉嫌洗钱要冻结其账户为由,通过让其安装“安全卫士”软件、获取所有银行卡信息、让被害人将零钱里的钱提现到银行卡、从贷款平台借款等方式,骗取被害人33517.37元。田某被骗款项中的21400元转入被害人张翠红数字人民币钱包0031××××6583中,张翠红将该赃款转移至自己招商银行卡后再次转移至杨林账户中。</w:t>
      </w:r>
    </w:p>
    <w:p>
      <w:pPr>
        <w:jc w:val="left"/>
      </w:pPr>
      <w:r>
        <w:t>4.2021年11月4日10时许,上游犯罪的犯罪嫌疑人冒充人员以被害人张某2非法入境、洗钱需配合调查为由,通过“飞书”、“安全卫士”软件获取被害人银行卡密码,骗取被害人262700元。张某2被骗款项中的40000元转入张翠红数字人民币钱包0031××××6583账户中,张翠红将该赃款转移至自己招商银行卡后再次转移至杨林账户中。</w:t>
      </w:r>
    </w:p>
    <w:p>
      <w:pPr>
        <w:jc w:val="left"/>
      </w:pPr>
      <w:r>
        <w:t>5.2021年10月28日17时许,上游犯罪的犯罪嫌疑人冒充人员以被害人伍某涉嫌洗钱犯罪接受调查为由,让被害人下载“飞书会议”、“安全防护”软件、获取其全部银行卡信息,骗取被害人62000元。伍某被骗款项中的18000元转入张翠红数字人民币钱包0031××××6583账户中,张翠红将该赃款转移至自己招商银行卡后，将涉案款项中的1000元存入其个人微信零钱账户中，剩余款项再次转移至杨林账户中。</w:t>
      </w:r>
    </w:p>
    <w:p>
      <w:pPr>
        <w:jc w:val="left"/>
      </w:pPr>
      <w:r>
        <w:t>6.2021年10月27日22时31分许,上游犯罪的犯罪嫌疑人冒充人员以被害人邓某涉嫌诈骗需接受调查为由,让被害人下载“飞书”软件、获取其银行卡信息及验证码,又指使被害人将支付宝余额提现到银行卡,共计骗取被害人20000元。邓某被骗款项中的19300元转入张翠红数字人民币钱包0031××××6583账户中,张翠红将该赃款转移至自己的招商银行卡后又再次转移至杨林账户中。</w:t>
      </w:r>
    </w:p>
    <w:p>
      <w:pPr>
        <w:jc w:val="left"/>
      </w:pPr>
      <w:r>
        <w:t>7.2021年10月29日10时许,上游犯罪的犯罪嫌疑人冒充人员以被害人万某涉嫌洗钱需配合调查才能排除嫌疑为由,让被害人将微信零钱全部提现至银行卡,并打开手机银行软件输入支付密码,后被害人发现银行卡中9000元不知去向。万某被骗款项9000元转入张翠红数字人民币钱包0031××××6583账户中,其存入自己招商银行卡后再次转移至杨林账户中。</w:t>
      </w:r>
    </w:p>
    <w:p>
      <w:pPr>
        <w:jc w:val="left"/>
      </w:pPr>
      <w:r>
        <w:t>8.2021年11月4日15时许,上游犯罪的犯罪嫌疑人冒充人员以被害人宋某非法入境、身份证被盗用需配合调查为由,让被害人下载网易会议账户与手机互联,骗取被害人200000元。宋某被骗款项中的100000元转入张翠红数字人民币钱包0031××××6583账户中,其存入自己招商银行卡后再次转移至杨林账户中。</w:t>
      </w:r>
    </w:p>
    <w:p>
      <w:pPr>
        <w:jc w:val="left"/>
      </w:pPr>
      <w:r>
        <w:t>9.2021年10月24日11时33分,上游犯罪的犯罪嫌疑人冒充人员以被害人张某1涉嫌诈骗配合调查为由,让其下载“飞书”、“安全防护”软件,后又让其在银行卡内存入200000元保证金否则就抓被害人,被害人分四次在其银行卡内存入200000元,后发现200000元不知去向。张某1被骗款项中的50000元转入张翠红数字人民币钱包0031××××6583账户中,其存入自己招商银行卡后，将涉案款项中的1700元存入其个人微信零钱账户中，剩余款项再次转移至杨林账户中。</w:t>
      </w:r>
    </w:p>
    <w:p>
      <w:pPr>
        <w:jc w:val="left"/>
      </w:pPr>
      <w:r>
        <w:t>10.2021年10月26日16时,上游犯罪中的犯罪嫌疑人冒充人员以被害人李某1银行卡涉嫌犯罪为由,让其下载“数字人民币”、“安全防护”软件,后让其将所有的保险都退掉,将定期存款改成活期存到银行卡中,李某1按照对方的要求操作后发现银行卡中的287000元被转出。李某1被骗款项中的50000元转入张翠红数字人民币0031××××6583账户中,其存入自己的招商银行卡后再次转移至杨林账户中。</w:t>
      </w:r>
    </w:p>
    <w:p>
      <w:pPr>
        <w:jc w:val="left"/>
      </w:pPr>
      <w:r>
        <w:t>11.2021年10月29日11时,上游犯罪中的犯罪嫌疑人冒充人员以被害人徐某身份信息被泄露涉嫌发送垃圾信息不处理即冻结其微信及银行卡为由,让其提供银行卡信息,并让其将农商银行中的49900元转移到农业银行中,后又用手机网银转移到农业银行50000元,准备转移第三笔时被其丈夫发现并未转移。徐某被骗款项中的49900元,转入张翠红数字人民币0031××××6583账户中,其存入自己的招商银行卡后，将涉案款项中的1700转存入其个人微信零钱账户中，剩余款项再次转移至杨林账户中。</w:t>
      </w:r>
    </w:p>
    <w:p>
      <w:pPr>
        <w:jc w:val="left"/>
      </w:pPr>
      <w:r>
        <w:t>12.2021年10月27日,上游犯罪中的犯罪嫌疑人冒充人员以被害人邹某1银行卡涉嫌洗钱为由,向其提供二维码进行扫描更新国家反诈×××ＰＰ,被害人进入×××ＰＰ后输入了其个人信息,又提供了自己的通话记录、银行卡号等后被骗100000元。邹某1被骗款项中的9800元转入张翠红数字人民币0031××××6583账户中,其存入自己的招商银行卡后，将涉案款项中的1000元转入其个人微信零钱账户中，剩余款项再次转移至杨林账户中。</w:t>
      </w:r>
    </w:p>
    <w:p>
      <w:pPr>
        <w:jc w:val="left"/>
      </w:pPr>
      <w:r>
        <w:t>13.2021年10月29日,上游犯罪犯罪嫌疑人冒充人员,通过让被害人曾某下载软件及提供银行卡信息等方式,将其建设银行卡内的10700元被转移走。该款项进入被告人张翠红数字人民币钱包后,其存入自己的招商银行账户中,后又转移至杨林账户中。</w:t>
      </w:r>
    </w:p>
    <w:p>
      <w:pPr>
        <w:jc w:val="left"/>
      </w:pPr>
      <w:r>
        <w:t>14.2021年10月27日,上游犯罪犯罪嫌疑人冒充人员,通过让被害人严某1下载软件及提供银行卡信息等方式,将其银行卡中的180000元转移走。其中50000元进入被告人张翠红数字人民币钱包后,其存入自己的招商银行账户中,后又转移至杨林账户中。</w:t>
      </w:r>
    </w:p>
    <w:p>
      <w:pPr>
        <w:jc w:val="left"/>
      </w:pPr>
      <w:r>
        <w:t>15.2021年10月29日,上游犯罪犯罪嫌疑人冒充人员，通过让被害人王某下载软件及提供银行卡信息及验证码等方式,将其银行卡中的18000元转移走。该笔款项进入被告人张翠红数字人民币钱包后,其存入自己招商银行账户中,后又转移至杨林账户中。</w:t>
      </w:r>
    </w:p>
    <w:p>
      <w:pPr>
        <w:jc w:val="left"/>
      </w:pPr>
      <w:r>
        <w:t>上述事实，有公诉机关当庭出示，经庭审质证、认证的下列证据予以证实：</w:t>
      </w:r>
    </w:p>
    <w:p>
      <w:pPr>
        <w:jc w:val="left"/>
      </w:pPr>
      <w:r>
        <w:t>1.“受案登记表”“立案决定书”“拘留证”“拘留通知书”“变更羁押期限通知书”“提请批准逮捕书”“批准逮捕决定书”“逮捕证”“逮捕通知书”，证实被害人吉某于2021年11月8日报案称自己被电信诈骗，2021年11月9日立案侦查；2022年1月6日对张翠红进行拘留，后延长至2022年2月5日；2022年2月5日以掩饰隐瞒犯罪所得罪提请逮捕张翠红，2022年2月11日批准逮捕张翠红，2022年2月11日对张翠红执行逮捕，并将逮捕情况告知其家属。</w:t>
      </w:r>
    </w:p>
    <w:p>
      <w:pPr>
        <w:jc w:val="left"/>
      </w:pPr>
      <w:r>
        <w:t>2.“犯罪嫌疑人基本情况”“户籍情况”，证实被告人张翠红达到刑事责任年龄，系完全刑事责任能力人。</w:t>
      </w:r>
    </w:p>
    <w:p>
      <w:pPr>
        <w:jc w:val="left"/>
      </w:pPr>
      <w:r>
        <w:t>3.“到案经过”，证实2022年1月6日侦查员白波、都格尔扎布、白丽珍在深圳市福田区××小区××栋××将张翠红传唤至深圳市福田分局皇岗口岸派出所办案区接受讯问。</w:t>
      </w:r>
    </w:p>
    <w:p>
      <w:pPr>
        <w:jc w:val="left"/>
      </w:pPr>
      <w:r>
        <w:t>4.“搜查证”“搜查笔录”“搜查照片”“扣押清单”“扣押决定书”“扣押清单”，证实2022年1月5日对张翠红ｉｐｈｏｎｅ13ｐｒｏＭａｘ（ＩＭＥＩ：3548××××5020）手机、招商银行卡6214××××4772一张、中国工商银行卡6222××××7044一张、中国工商银行卡6212××××4015一张、中国建设银行卡6217××××5777一张、深圳农村商业银行卡6230××××0513一张、往来港澳通行证张翠红Ｃ54340579一张进行扣押。</w:t>
      </w:r>
    </w:p>
    <w:p>
      <w:pPr>
        <w:jc w:val="left"/>
      </w:pPr>
      <w:r>
        <w:t>5.“调取证据通知书”“账户6217********开户信息及开户至今的支付、冻结、解除冻结、挂失，换卡等业务记录”“银行卡冻结查询”，证实2022年4月7日对户名张翠红中国建设银行2001××××5777账户冻结记录进行询：开户日期2020年10月27日，开户银行为深圳布吉支行，无挂失换卡档案记录，该卡被冻结三次，其中：第一次冻结时间为2020年11月4日－2020年11月6日（失效），冻结单位为河南省商五市民权县刑侦大队；第二次冻结时间为2020年12月5日－2021年12月14日（失效），冻结单位为山东省港通市经济犯罪侦查大队；第三次冻结时间为2021年12月3日至今，系全额冻结，冻结单位为山东省城海市仓房经济犯罪侦查大队；依法冻结贺一峰中国工商银行6222××××7044账号，冻结时间为2020年6月26日至2020年6月28日，因涉嫌张磊被诈骗案被辽宁省锦州市刑侦冻结；李鑫中国建设银行6217××××7936于2020年10月14日至2020年11月14日因涉嫌电信诈骗李常有被河南省安阳市安阳县刑侦大队冻结；该账户于2020年10月6日至2021年4月6日因涉嫌王彦娇被电信诈骗案，被河南省南阳市北关派出所冻结；张翠红中国工商银行6212××××4015于2020年12月4日至2020年12月6日因程闯被电信诈骗案，被河南省南阳市刑侦支队冻结，张翠红该账户于2020年11月4日至2021年5月3日因涉嫌王萌萌被电信诈骗案，被河南省郑州市丰产路派出所冻结。张翠红兴业银行账户6229********于2020年10月7日至2020年11月7日因涉嫌电信诈骗段钟普被河南省安阳市北关派出所冻结；该账户于2020年10月14日至2020年11月14日以涉嫌电信诈骗李常有，被安阳市北关派出所冻结。</w:t>
      </w:r>
    </w:p>
    <w:p>
      <w:pPr>
        <w:jc w:val="left"/>
      </w:pPr>
      <w:r>
        <w:t>6.“微信聊天记录”“百度搜索记录”，证实2022年1月9日对张翠红2021年9月至12月微信交易记录进行提取，2022年2月11日侦查人员在见证人的见证下，从张翠红的ｉｐｈｏｎｅ13ｐｒｏＭａｘ手机微信×××ＰＰ中截图并打印了张翠红与李鑫的微信聊天记录，提取的微信聊天记录时间为：2021年12月20日、12月21日、12月23日、12月28日、12月30日、2022年1月5日；微信聊天记录提取后交给张翠红查看，张翠红仔细查看了这些微信聊天记录截图后确认这些微信聊天记录就是其与李鑫的微信聊天记录；张翠红的微信号为×××09，微信昵称为白菜！；李鑫的微信号为×××ｉｎ，微信昵称为Ｃａｌｖｉｎ;张翠红和李鑫的聊天记录内容证明张翠红对李鑫团伙从事洗钱违法犯罪的行为明知，且通过自己的银行卡帮助李鑫转移赃款，获得利益；张翠红在2021年8月15日至8月17日期间，百度搜索记录为拘留最长时间是多少、拘留可以玩手机吗、超过48小时是不是被拘留、偷渡去香港要判几个月、怎么处理等搜索记录。</w:t>
      </w:r>
    </w:p>
    <w:p>
      <w:pPr>
        <w:jc w:val="left"/>
      </w:pPr>
      <w:r>
        <w:t>7.“接受证据材料清单”“银行卡交易流水”“手机截图”，证实被害人吉某被诈骗份子诈骗的过程及转账过程：吉某与境外电话及与9525****、167开头的电话的通话记录。吉某与微信昵称为“赵阳”、“王政”等人聊天记录显示中，“王政”对吉某说“就是说已经跟案件无关，保证金只是需要存在你的银行卡里面，就像银行定期一样，暂时不要动他”吉某发语音哭诉称钱都是别人的，信用卡的钱还没还，“王政”说“你这样哭哭啼啼的干嘛呢，你这个话就说不过去了，你钱都存到你自己的卡上，又没让你用掉它……”“王政”给吉某发送了“飞书”，教其怎样使用“飞书”，并让其在借贷平台借款，并发送了给吉某涉嫌犯罪的法律文书；吉某工商银行账号为6215********银行卡在11月4日至5日期间以数字人民币的方式向邮政储蓄银行（账号0081********）共计转出102000元，（分别为50000、1000、3000、3000、35000、10000元）；向农业银行（账号0031********），共计转出200000元（分别为55300、47500、100000，后又返回2800元）；吉某0081××××9356邮政储蓄银行2021年11月4日至5日从吉某工商银行共计收款102000元；从吉某农业银行收款25000元；吉某0081××××9356邮政储蓄银行收到上述钱款后向农业银行数字钱包0884（钱包ＩＤ0031××××6583）共计92000元（分别转账50000元、4000元、38000元）；吉某农业银行6228××××7769银行卡于11月4日共计转出190000元，分别为65000，100000、25000元。</w:t>
      </w:r>
    </w:p>
    <w:p>
      <w:pPr>
        <w:jc w:val="left"/>
      </w:pPr>
      <w:r>
        <w:t>8.“张翠红个人数字钱包交易明细”“吉某个人数字钱包交易明细”“张翠红招商银行交易明细”“网银日志”，证实被害人吉某邮储银行数字钱包4399账号0081********于2011年11月4日向张翠红农业银行0884，钱包ＩＤ:0031××××6583Ｚ转账50000、4000、38000元；2021年11月4日吉某农业银行钱包4399，钱包编号：0031××××0833，分2次向张翠红农业银行0884，钱包编号：0031××××6583转账50000元、5300元；张翠红该农业银行0884钱包收到吉某50000元及5300元后，立即向自己的招商银行卡6214××××4772以数字人民币兑回95300元，该招商银行卡再次向杨林转账95300元；张翠红农业银行0884钱包收到吉某50000元及4000元后，立即向自己的招商银行兑回74600元，该招商银行卡再次向杨林转账74600元；张翠红农业银行0884钱包收到吉某38000元后，立即向自己的招商银行兑回159400元，后该招商银行向杨林转账159000元；招商银行网银日志显示，张翠红向杨林转款包含诈骗吉某账款的74600（175.176项）、15900（179.180项）、95300（168.169项）三次交易ＩＰ地点（113.89.210.101；113.89.210.101；117.136.39.94）均在深圳市福田区××路附近，即该区域涵盖张翠红租住的海悦华城小区。</w:t>
      </w:r>
    </w:p>
    <w:p>
      <w:pPr>
        <w:jc w:val="left"/>
      </w:pPr>
      <w:r>
        <w:t>9.“调取证据通知书”“调取证据证据清单”“指定管辖决定书”“受案登记表”“立案决定书”“拘留证”“起诉意见书”，证实2022年3月3日于石家庄市公共交通分局调取刘悦被电信诈骗案相关材料，其中包括：指定管辖决定书、受案登记表、立案决定书、拘留证、起诉意见书2份、讯问笔录、辨认笔录；2021年6月15日裕兴中队接到刘悦报警称被骗54万元，同日石家庄对此案立案侦查；2021年7月13日石家庄对犯罪嫌疑人李鑫发出拘留证，2021年石家庄公共交通分局对李鑫（英文名字音“凯文”，在逃）为首的洗钱团伙中的犯罪嫌疑人季某、柯某以掩饰隐瞒犯罪所得向裕华区人民检察院审查起诉。</w:t>
      </w:r>
    </w:p>
    <w:p>
      <w:pPr>
        <w:jc w:val="left"/>
      </w:pPr>
      <w:r>
        <w:t>10.证人季某的证言及辨认笔录，证实季某很早认识“跳叔”（李鑫），“跳叔”是他的微信昵称，他手机号132××××****备注是“凯文”。2021年3月才正式知道他们是从事网上洗钱活动的，“凯文”跟季某联系，说他们公司正在做网络洗钱的生意，就是把网络赌博所得资金通过他们提供的账户转移走，想让季某参与。该团伙层级严密，分工明确，共有三层，第一层“跳叔”，“凯文”是幕后的大老板；第二层是“雪花酒”，是个小头目，帮助“跳叔”联系方面的运转。“猴子”，是小股东，负责管理财务，发工资等事宜；团伙结构第三层：主要由柯某、王剑平负责操盘洗钱。“雪碧”、“林深时见鹿”是卡头，负责寻找卡农就是提供卡的人。季某负责在盐城接应洗钱时的操盘手和卡农，并提供车辆，在盐城行驶中洗钱。季某在参与了4次洗钱。该洗钱团伙在江苏盐城、广东清远、顺德，四川城都洗钱。他们洗的钱都是网络违法犯罪活动的赃款。季某从“雪花酒”处得知，凯文有个女朋友，叫“白菜”，真名没说，凯文曾在2021年6月份左右（李鑫）给其女友“白菜”（张翠红）账户打了25-39万余元，是凯文（李鑫）洗黑钱获利的钱；辨认人季某在见证人柏某的见证下季某在不同辨认照片中辨认出李鑫就是“跳叔”。</w:t>
      </w:r>
    </w:p>
    <w:p>
      <w:pPr>
        <w:jc w:val="left"/>
      </w:pPr>
      <w:r>
        <w:t>11.证人柯某的证言，证实“凯文”是香港一个地下钱庄的股东，不知为何欠了钱庄大老板300万，大老板按照高利贷收他的利息。“凯文”自己有途径可以直接联系境外电信诈骗或者网络赌博的真正组织者（俗称“金主”），帮助金主洗钱，赚取费用。“凯文”（李鑫）同时联系几个诈骗和网络赌博团伙。“凯文”（李鑫）跟这些人做生意，收到金主人民币后，购买虚拟货币，扣除提成，支付金主虚拟货币。他们双方在境内找一个中介，监督双方各自遵守约定。洗钱的时候，“凯文”（李鑫）安排人带现金或者虚拟货币，金主安排境内代言人，中介，三方聚在一起，中介监督双方各自履行约定。柯某参与过8次洗钱，都是按照凯文的安排洗钱的。</w:t>
      </w:r>
    </w:p>
    <w:p>
      <w:pPr>
        <w:jc w:val="left"/>
      </w:pPr>
      <w:r>
        <w:t>12.“接报案登记表”“立案决定书”，证实2021年11月05日陈某报案称被诈骗，2021年11月8日，桃源县对该案立案侦查。</w:t>
      </w:r>
    </w:p>
    <w:p>
      <w:pPr>
        <w:jc w:val="left"/>
      </w:pPr>
      <w:r>
        <w:t>13.“张翠红个人钱包交易明细”“陈某个人数字钱包明细”“张翠红招商银行交易明细”“张翠红招商银行网银日志”，证实陈某邮储银行钱包8525账户0081********，绑定了其中国邮政储蓄银行6236××××3228，该钱包于2021年11月4日17：46：13向张翠红农业银行0884，账户0031********转账100000（分2次，每次转5万元）元，张翠红收到该赃款后立即存入自己的招商银行卡中（6214××××4772），后又立即转移至杨林账户中；陈某钱包ＩＤ：008****8603于2021年11月4日16：37：11向张翠红上述账户转账共计94000（分2次转账，一次为44000，一次为50000元），三分多钟后将包含该赃款的149000存入自己的银行卡，后立即转移至杨林账户中。张翠红招商银行的网银日志显示，两次向杨林转账时的ＩＰ地址（178项，113.89.210.101；173项，113.89.210.101）显示地区均为深圳市福田区××路附近，该区域覆盖张翠红租住的海悦华城小区。</w:t>
      </w:r>
    </w:p>
    <w:p>
      <w:pPr>
        <w:jc w:val="left"/>
      </w:pPr>
      <w:r>
        <w:t>14.“受案登记表”“立案决定书”，证实2021年11月05日田某报案称被他人诈骗，崇阳县受理后于2021年11月5日立案侦查。</w:t>
      </w:r>
    </w:p>
    <w:p>
      <w:pPr>
        <w:jc w:val="left"/>
      </w:pPr>
      <w:r>
        <w:t>15.“张翠红个人数字钱包交易明细”“田某个人数字钱包交易明细”“张翠红招商银行交易明细”“张翠红招商银行网银日志”，证实田某交通银行钱包1796，钱包编号0091002855600850，于2021年11月4日18：02：09向张翠红0031××××6583转账21400元；五分钟后张翠红将包含该赃款的159400元存入自己的招商银行卡中，后立即将159000转移至杨林账户中。张翠红招商银行网银日志中的ＩＰ地址（113.89.210.101）显示张翠红向杨林转账时所在位置为深圳市福田区××路附近，覆盖张翠红租住的小区。</w:t>
      </w:r>
    </w:p>
    <w:p>
      <w:pPr>
        <w:jc w:val="left"/>
      </w:pPr>
      <w:r>
        <w:t>16.“受案登记表”“立案决定书”，证实2021年11月4日张某2报案称被骗，北京市丰台分局同日对该案立案侦查。</w:t>
      </w:r>
    </w:p>
    <w:p>
      <w:pPr>
        <w:jc w:val="left"/>
      </w:pPr>
      <w:r>
        <w:t>17.“张翠红个人数字钱包交易明细”“张某2个人数字钱包交易明细”“张翠红招商银行交易明细”“张翠红招商银行网银日志”，证实2021年11月4日15：09：19张某2邮政储蓄银行钱包5871，钱包编号：0081000181598980后向张翠红0031××××6583账户转账40000元、15：36：20张翠红将包含该赃款的95300元存入自己的招商银行卡中，后立即转移至杨林账户中。操作该笔交易时ＩＰ位置为（117.136.39.94）深圳市福田区××路（经纬114.067322，22.530370，半径为1521.5米），覆盖张翠红租住的小区。</w:t>
      </w:r>
    </w:p>
    <w:p>
      <w:pPr>
        <w:jc w:val="left"/>
      </w:pPr>
      <w:r>
        <w:t>18.“受案登记表”“受案回执”“被害人身份资料”“立案决定书”“微信聊天截图”，证实2021年11月7日伍某的报警称被诈骗，北京市朝阳分局11月29日受理该案，于2021年12月27日立案侦查以及通过伍某与诈骗份子聊天记录，证明其被骗的全过程。</w:t>
      </w:r>
    </w:p>
    <w:p>
      <w:pPr>
        <w:jc w:val="left"/>
      </w:pPr>
      <w:r>
        <w:t>19.“账户交易明细”“张翠红个人数字银行交易明细”“伍某个人数字银行交易名字”“张翠红招商银行交易明细”“张翠红招商银行网银日志”，证实伍某6217××××1954建设银行卡于2021年10月29日向张翠红个人数字钱包0041××××0146转账18000元；同日12：36：24张翠红将包含该赃款的138557存入自己的招商银行卡中，后立即将138000转移至杨林账户中，将1000元存入自己的微信零钱；张翠红网银日志显示，其转移该笔赃款时的ＩＰ（113.89.209.226）位置为广东省深圳市福田区××路（经纬114.067322，22.530370，半径1521.5米），覆盖张翠红租住的地区。</w:t>
      </w:r>
    </w:p>
    <w:p>
      <w:pPr>
        <w:jc w:val="left"/>
      </w:pPr>
      <w:r>
        <w:t>20.“受理报警登记表”“报警回执”“受案登记表”“立案决定书”“立案告知书”，证实2021年10月27日东莞市樟木头分局樟木头派出所接到邓某报警，邓某称被他人诈骗20000元，东莞市樟木头分局樟木头派出所受理该案后于2021年10月28日立案侦查。</w:t>
      </w:r>
    </w:p>
    <w:p>
      <w:pPr>
        <w:jc w:val="left"/>
      </w:pPr>
      <w:r>
        <w:t>21.“张翠红个人数字钱包交易明细”“邓某个人数字钱包交易明细”“张翠红招商银行交易明细”“张翠红招商银行网银日志”，证实邓某邮储银行钱包5429，钱包ＩＤ：0081××××2301绑定了其工商银行卡6212××××2801，该数字钱包于2021年10月27日19：13：08给张翠红数字钱包0031××××6583转账19300元。19：15：17，张翠红将包含该赃款的119300元存入自己的招商银行卡中，后将包含该款项的169300元转移至杨林账户中。张翠红招商银行网银日志中显示，张翠红操作该笔交易时的ＩＰ位置为（1173.136.31.242）深圳市福田区科发路2号（经纬114.01449522.542702，半径为56005.1米），覆盖张翠红租住的小区。</w:t>
      </w:r>
    </w:p>
    <w:p>
      <w:pPr>
        <w:jc w:val="left"/>
      </w:pPr>
      <w:r>
        <w:t>22.“受案登记表”，证实2021年10月30日青岛市青岛经济技术开发区分局受理万某被诈骗案。</w:t>
      </w:r>
    </w:p>
    <w:p>
      <w:pPr>
        <w:jc w:val="left"/>
      </w:pPr>
      <w:r>
        <w:t>23.“张翠红个人数字钱包交易明细”“万某个人数字钱包交易明细”“张翠红招商银行交易明细”“张翠红招商银行网银日志”，证实万某建设银行钱包7879，钱包号：0051××××7964于2021年10月29日12：43：28；12：50：00向张翠红0031××××6583数字钱包账户转账9000元（分两次转账，一次5000元，一次4000元）。后张翠红将包含该赃款的50000元存入自己招商银行账户中，后又转移至杨林账户中（转了一次10000元，一次90000元）。通过张翠红（113.89.209.226；113.89.209.226）招商银行网银日志显示，张翠红转移该资金时的ＩＰ地址为深圳市福田区××路附近（经纬114.06732222.530370，半径为1521.5米），覆盖张翠红租住的小区。</w:t>
      </w:r>
    </w:p>
    <w:p>
      <w:pPr>
        <w:jc w:val="left"/>
      </w:pPr>
      <w:r>
        <w:t>24.“电信诈骗报案登记表”，证实2021年11月4日椒金山派出所接到被害人宋某报警电话，其报警称被他人诈骗20万元。</w:t>
      </w:r>
    </w:p>
    <w:p>
      <w:pPr>
        <w:jc w:val="left"/>
      </w:pPr>
      <w:r>
        <w:t>25.“张翠红个人数字钱包交易明细”“宋某个人数字钱包交易明细”“张翠红招商银行交易明细”“张翠红招商银行网银日志”，证实宋某民生银行账号6216********于2021年11月4日18：03：05转给宋某，交通银行100000元；其交通银行钱包0999，钱包编号0091****0228，于2021年11月4日18：06分向张翠红转账100000元。同日18：07张翠红将包含该赃款的159400元存入自己的招商银行卡中，后立即将159000元转移至杨林账户中。张翠红招商银行网银日志中的ＩＰ地址（113.89.210.101）显示张翠红向杨林转账时所在位置为深圳市福田区××路附近，覆盖张翠红租住的小区。</w:t>
      </w:r>
    </w:p>
    <w:p>
      <w:pPr>
        <w:jc w:val="left"/>
      </w:pPr>
      <w:r>
        <w:t>26.“受理报警登记表”“立案决定书”，证实2021年10月31日黑龙江省垦区建三江分局受理张某1被电信诈骗案，并于同日立案侦查。</w:t>
      </w:r>
    </w:p>
    <w:p>
      <w:pPr>
        <w:jc w:val="left"/>
      </w:pPr>
      <w:r>
        <w:t>27.“张翠红个人数字钱包交易明细”“张某1个人数字钱包交易明细”“张翠红招商银行交易明细”“张翠红招商银行网银日志”，证实张某1交通银行钱包1631，钱包编号0091****0403，绑定了其银行卡6228××××9875，于2021年10月29日13：06：33向张翠红账户0031********转账50000元。同日13：31：14张翠红将包含该诈骗款项的102300元，存入自己的招商银行卡中，于13：32：58将100000元转移至杨林账户中，将1700元充入自己的微信零钱。通过张翠红招商银行网银日志显示，此次转移赃款的地理位置为深圳市。</w:t>
      </w:r>
    </w:p>
    <w:p>
      <w:pPr>
        <w:jc w:val="left"/>
      </w:pPr>
      <w:r>
        <w:t>28.“受案登记表”“立案决定书”，证实2021年10月31日，吉林市昌邑分局延安派出所对李某1诈骗案受理，同年11月1日立案侦查。</w:t>
      </w:r>
    </w:p>
    <w:p>
      <w:pPr>
        <w:jc w:val="left"/>
      </w:pPr>
      <w:r>
        <w:t>29.“李某1工商银行转账记录”“李某1数字人民币钱包开户信息及交易明细”“张翠红数字人民币钱包交易明细”，证实2021年10月27日，李某1工商银行6212××××4662向李某1工商银行钱包9184，钱包编号×××65，转账90000元，于2021年10月27日19：43：50向0031××××6583（张翠红账户）转账50000元。同日，19：46：17张翠红将包含该被骗款项的15000元存入自己的招商银行卡中，19：49：01又转移至杨林账户中。张翠红招商银行网银日志中显示，其转移该笔赃款时的ＩＰ地址（117.136.31.242）为深圳市福田区××路××号（经纬114.01449522.542702，半径为56005.1米），覆盖张翠红租住小区。</w:t>
      </w:r>
    </w:p>
    <w:p>
      <w:pPr>
        <w:jc w:val="left"/>
      </w:pPr>
      <w:r>
        <w:t>30.“受案登记表”“受案回执”“立案决定书”“立案告知书”，证实2021年10月30日佛山市顺德区大良派出所受理徐某被诈骗案，2021年11月5日，对该案立案侦查。</w:t>
      </w:r>
    </w:p>
    <w:p>
      <w:pPr>
        <w:jc w:val="left"/>
      </w:pPr>
      <w:r>
        <w:t>31.“张翠红个人数字人民币钱包交易明细”“徐某数字人民币钱包交易明细”“张翠红招商银行交易明细”“张翠红招商银行网银日志”，证实徐某工商银行钱包0646，钱包编号：0021149466635547，绑定的自己银行卡6228××××2171，于2020年10月29日13：30：55向0031××××6583（张翠红账户）转账49900元，同日13：31：14张翠红将包含该诈骗款项的102300元，存入自己的招商银行卡中，于13：32：58将100000元转移至杨林账户中，将1700元存入自己的微信零钱。通过张翠红招商银行网银日志显示，此次转移赃款的地理位置为深圳市。</w:t>
      </w:r>
    </w:p>
    <w:p>
      <w:pPr>
        <w:jc w:val="left"/>
      </w:pPr>
      <w:r>
        <w:t>32.“受案登记表”，证实2021年10月28日惠州市惠新派出所受理邹某2被诈骗案。</w:t>
      </w:r>
    </w:p>
    <w:p>
      <w:pPr>
        <w:jc w:val="left"/>
      </w:pPr>
      <w:r>
        <w:t>33.“张翠红数字人民币钱包交易明细”“邹某2个人数字钱包交易明细”“张翠红招商银行交易明细”“张翠红招商银行网银日志”，证实邹某1个人数字钱包0031000289694761于2021年10月29日12：23：37向张翠红账户0031********转账9800元，同日12：36：24张翠红将包含该赃款的138557存入自己的招商银行账户中，12：40：37将138000转移至杨林账户中，1000元存入自己的微信零钱。通过张翠红网银日志显示，张翠红转移该笔赃款时的ＩＰ地址为（113.89.209.226）深圳市福田区××路（经纬114.06732222.530370，半径为1521.5），覆盖张翠红租住小区。</w:t>
      </w:r>
    </w:p>
    <w:p>
      <w:pPr>
        <w:jc w:val="left"/>
      </w:pPr>
      <w:r>
        <w:t>34.“受案登记表”“立案决定书”“受案回执”，证实曾某于2021年10月29日向佛山市南海分局报称自己被骗，佛山市南海分局于2021年11月26日立案侦查。</w:t>
      </w:r>
    </w:p>
    <w:p>
      <w:pPr>
        <w:jc w:val="left"/>
      </w:pPr>
      <w:r>
        <w:t>35.“张翠红数字人民币钱包交易明细”“曾某个人数字钱包交易明细”“中国建设银行银行卡客户交易明细清单”“张翠红招商银行交易明细”“张翠红招商银行网银日志”，证实曾某个人数字钱包工商银行钱包3004于2021年10月29日13：53：28向张翠红账户0031********转账10700元，同日14：04：01张翠红将包含该赃款的109000元存入自己的招商银行账户中，四分钟后将包含该款项的224000元转移至杨林账户中。通过张翠红网银日志显示，张翠红转移该笔赃款时的ＩＰ地址覆盖张翠红租住小区。</w:t>
      </w:r>
    </w:p>
    <w:p>
      <w:pPr>
        <w:jc w:val="left"/>
      </w:pPr>
      <w:r>
        <w:t>36.“受案登记表”“立案决定书”，证实2021年10月28日8时54分许，严某2向中山市火炬开发区分局小引派出所报警称：在广东省中山市火炬开发区二洲村滘仔街4号有人员被骗；中山市2021年11月1日立案侦查。</w:t>
      </w:r>
    </w:p>
    <w:p>
      <w:pPr>
        <w:jc w:val="left"/>
      </w:pPr>
      <w:r>
        <w:t>37.“张翠红数字人民币钱包交易明细”“严某2个人数字钱包交易明细”“中国建设银行银行卡客户交易明细清单”“张翠红招商银行交易明细”“张翠红招商银行网银日志”，证实严某2中国工商银行账户6212********于2021年10月27日19：13：11向严某2个人数字钱包编号0021××××9321转账80000元，该数字钱包于2021年10月27日19：19：43向张翠红账户0031********转账50000元，同日19：21：19张翠红将包含该赃款169300元存入自己的招商银行账户中，19：23：06将包含该款项的169300元转移至杨林账户中。通过张翠红网银日志显示，张翠红转移该笔赃款时的ＩＰ地址覆盖张翠红租住小区。</w:t>
      </w:r>
    </w:p>
    <w:p>
      <w:pPr>
        <w:jc w:val="left"/>
      </w:pPr>
      <w:r>
        <w:t>38.“受案登记表”“立案决定书”，证实2021年10月29日13时51分，王某向广州市白云区分局龙归派出所报警称自己被骗。2021年10月31日，广州市白云市分局对王某被诈骗案立案侦查。</w:t>
      </w:r>
    </w:p>
    <w:p>
      <w:pPr>
        <w:jc w:val="left"/>
      </w:pPr>
      <w:r>
        <w:t>39.“张翠红数字人民币钱包交易明细”“王某个人数字钱包交易明细”“王某中国农业交易明细清单”“张翠红招商银行交易明细”“张翠红招商银行网银日志”，证实王某个人数字钱包农业银行钱包7460于2021年10月29日14：03向张翠红账户0031********转账18000元，同日14：04：01张翠红将包含该赃款109000元存入自己的招商银行账户中，14：08：30将包含该款项的224000元转移至杨林账户中。通过张翠红网银日志显示，张翠红转移该笔赃款时的ＩＰ地址覆盖张翠红租住小区。</w:t>
      </w:r>
    </w:p>
    <w:p>
      <w:pPr>
        <w:jc w:val="left"/>
      </w:pPr>
      <w:r>
        <w:t>40.“情况说明”，证实陈某等11位被害人的材料从国家反诈大数据平台及全国刑侦信息专业应用系统侦查协作应用模块调取，证据卷3第132-155页证据材料通过公安部电信诈骗案件侦办平台中的资金查询、接警支付、冻结应用模块调取，曾某被诈骗案案件材料共计9页由佛山市通过邮寄方式邮寄至东乌珠穆沁旗，严某2被诈骗案案件材料23页由国家反诈大数据平台调取，王某被诈骗案案件材料11页由国家反诈大数据平台调取；见证人赵某身份系乌里雅斯太镇社区工作人员；对到案经过中的笔误进行说明，吉某共计被骗492000元，其中147300元先后转入张翠红名下的数字人民币钱包和招商银行卡中；对张翠红刑事拘留后，按规定送至镶黄旗看守隔离，2022年2月11日隔离期满，2月12日提解出张翠红在派出所讯问，无提讯提解证，后羁押于锡林浩特市看守所；对2022年4月7日提讯提解证中的值班民警的人员进行说明。</w:t>
      </w:r>
    </w:p>
    <w:p>
      <w:pPr>
        <w:jc w:val="left"/>
      </w:pPr>
      <w:r>
        <w:t>41.被害人吉某的陈述，证实2021年11月4日一个虚拟手机号67691033422冒充锡林浩特市公安称吉某涉嫌洗钱，威胁吉某需要通过从别处借款存到自己银行卡接受调查，否则到本地抓人调查。吉某将银行卡信息全部交给诈骗份子，又按照他们的指示下载“钉钉”、“飞书”×××ＰＰ与诈骗份子开通共享功能，从“还呗”借款平台借钱存在自己银行卡内，后诈骗份子偷取吉某手机收到的验证码，将其卡内钱骗走。吉某共计被骗492000元，其中，吉某工商银行账号6215********向自己的邮储银行钱包4399，钱包ＩＤ：0081××××9356转账102000元、该数字钱包收到款后又向农业银行钱包0884，钱包ＩＤ：0031××××6583（张翠红数字人民币钱包），于11月4日16：58转账50000元、16：59转账4000元、18：02转账38000元；吉某工商银行账号6215********向自己的农行4399账户转账202800元，其中2800元又以数字人民币的方式兑回，该数字钱包收到款后又向农业银行钱包0884，钱包ＩＤ：0031××××6583（张翠红数字人民币钱包）与11月4日15：32分转账了50000元和5300元。吉某的上述两个数字钱包邮储银行钱包4399、农行4399是诈骗份子帮她开通，并将赃款转移到该账户，又从该账户转移到其他账户中的。被骗其他款项也分别进入其他账户中。</w:t>
      </w:r>
    </w:p>
    <w:p>
      <w:pPr>
        <w:jc w:val="left"/>
      </w:pPr>
      <w:r>
        <w:t>42.被害人陈某的陈述，证实2021年11月4日，陈某接到网络电话称系常德市“赵阳”后转接上海警方“林国斌”，称自己的银行卡及身份信息涉嫌洗钱，要其配合调查，陈某通过对方的公安制服相信对方是公安民警，按照对方的要求下载了软件，并给了所有银行卡信息，让其打开手机银行，又让其到柜台将所有的定期存款改为活期存款等方式，后其银行卡中的785990元骗走。陈某用了中国银行6217××××2673、中国邮政储蓄银行6236××××3228进行转账。对方没有提供银行卡账户，钱都是转到其自己的银行卡内，后不知怎么被转走的。陈某中国银行卡6217××××2673在2021年11月04日16：33转到电子钱包10万元（对方账户名：3Ｚ1－0081000015338603）；陈某中国邮政储蓄卡6236××××3228于2021年11月04日分7笔（6000元、100000元、100000元、100000元、100000元、100000元、30000元）合计536000元受骗资金转到充钱包。</w:t>
      </w:r>
    </w:p>
    <w:p>
      <w:pPr>
        <w:jc w:val="left"/>
      </w:pPr>
      <w:r>
        <w:t>43.被害人田某的陈述，证实2021年11月4日，田某接到网络电话称自己是孝感市的工作人员，有叫王红的犯罪嫌疑人用田某名下建设银行卡转移诈骗资金，其被通缉。对方以冻结田某账号为由，让其下载了安全卫士软件，将所有银行卡信息发给对方，微信零钱提现到银行卡，从借贷平台借款后，共计诈骗被害人33517.37元。</w:t>
      </w:r>
    </w:p>
    <w:p>
      <w:pPr>
        <w:jc w:val="left"/>
      </w:pPr>
      <w:r>
        <w:t>44.被害人张某2的陈述，证实2021年11月4日，张某2接到电话称其非法出入境、涉嫌洗钱，需要配合工作，否则冻结其身份证、信用卡等，张某2按照对方的要求，下载软件，开启了信息拦截功能，输入银行卡密码后，将其银行卡内的262700元转走。其中，张某2交通银行卡6222××××6122，于2021年11月4日15时06分向对方户名：邮储银行钱包5871，0081****8980转账40000元。</w:t>
      </w:r>
    </w:p>
    <w:p>
      <w:pPr>
        <w:jc w:val="left"/>
      </w:pPr>
      <w:r>
        <w:t>45.被害人伍某的陈述，证实2021年10月28日，伍某被冒充人员以其涉嫌诈骗为由，被骗走63800元，其中通过伍某的建设银行账户6217********于2021年10月29日向对方账户0041********转账18000元人民币。</w:t>
      </w:r>
    </w:p>
    <w:p>
      <w:pPr>
        <w:jc w:val="left"/>
      </w:pPr>
      <w:r>
        <w:t>46.被害人邓某的陈述，证实2021年10月27日，邓某被冒充人员骗走取20000元，是通过其工商银行6212××××2801转走的。</w:t>
      </w:r>
    </w:p>
    <w:p>
      <w:pPr>
        <w:jc w:val="left"/>
      </w:pPr>
      <w:r>
        <w:t>47.被害人万某的陈述，证实2021年10月29日，万某被冒充人民骗走9000元，被骗款项9000元是通过其中国建设银行账户6217********转给了诈骗人员帮她开通的账户0051********中。</w:t>
      </w:r>
    </w:p>
    <w:p>
      <w:pPr>
        <w:jc w:val="left"/>
      </w:pPr>
      <w:r>
        <w:t>48.被害人宋某的陈述，证实2021年11月4日宋某被冒充的人员骗走200000元，被骗钱款是用其民生银行卡6216××××3732转出去的。</w:t>
      </w:r>
    </w:p>
    <w:p>
      <w:pPr>
        <w:jc w:val="left"/>
      </w:pPr>
      <w:r>
        <w:t>49.被害人张某1的陈述，证实2021年10月24日至10月31日期间，张某1被他人电信诈骗2897000元，被骗款项通过其6228××××9875转出。</w:t>
      </w:r>
    </w:p>
    <w:p>
      <w:pPr>
        <w:jc w:val="left"/>
      </w:pPr>
      <w:r>
        <w:t>50.被害人李某1的陈述，证实2021年10月26日16时，李某1接到电话称自己的信用卡买过一个笔记本电脑，李某1说自己没有买过，对方让其拨打010110报警，李某1拨打该电话后，对方某2是北京市密云警官，对方某2李某1的银行卡涉嫌犯罪，让下载易信软件与对方某1电话，后让其将所有的保险都退掉，将定期存款转移焦勇银行卡中，数字人民币和一个叫安全防护的两个软件，按照对方的要求操作，对方让其做好保密工作，后又按照对方的指示把下载的东西全部都删掉。后发现银行卡的余额被转出287000元。李某1有两个银行卡，一个是工商银行：6212××××6625，一张是交通银行：6222××××5345.转到了一个建设银行钱包9184****9965，工商银行钱包9184，账号：×××65。</w:t>
      </w:r>
    </w:p>
    <w:p>
      <w:pPr>
        <w:jc w:val="left"/>
      </w:pPr>
      <w:r>
        <w:t>51.被害人徐某的陈述，证实2021年10月29日11时，接到自称是北京市人员电话，对方某2徐某身份信息被泄露，让其提供银行卡信息，并让其农商银行转移到农业银行49900元，又用手机的网银转移到农业银行50000元，准备转移第三笔的时候，被其丈夫发现未转移。对方是通过徐某的银行卡6228××××2171把钱转移走的。</w:t>
      </w:r>
    </w:p>
    <w:p>
      <w:pPr>
        <w:jc w:val="left"/>
      </w:pPr>
      <w:r>
        <w:t>52.被害人邹某1的陈述，证实2021年10月27日被冒充惠州市的人员让其扫描对方提供的二维码，称是更新国家反诈×××ＰＰ，称其工商银行卡涉嫌洗钱，下一步其提供了银行卡号，人脸识别，进入×××ＰＰ后输入了其个人信息，过了一个小时左右，手机死机，显示已经刷机了，邹某2被骗100000元。邹某2提供了两张银行卡，一个是中国农业银行，卡号为：6228********，在2021年10月29日转出了9806元，其余的转账查不到；邹某2另外一个银行卡为，中国建设银行，卡号为6227********对方卡号是6228********。</w:t>
      </w:r>
    </w:p>
    <w:p>
      <w:pPr>
        <w:jc w:val="left"/>
      </w:pPr>
      <w:r>
        <w:t>53.被害人曾某的陈述，证实2021年10月29日12时04分曾某接到自称是民警，称其银行卡被他人用作洗钱，需配合调查证明清白。曾某按照对方的要求下载了“安全防护”×××ＰＰ，后让其打开微信跟支付宝里面的银行卡信息，然后输了一次中国建设银行卡的密码，之后曾某的中国建设银行卡就扣了10700元，然后对方还要让曾某去微信微粒贷借钱，这时曾某发现自己被骗了。转账记录为2021年10月29日13时51分17秒中国建设银行转账10700元到账号×××92。曾某的银行卡信息为中国建设银行：6217××××5038，开户名：曾某。对方的账号为×××92，</w:t>
      </w:r>
    </w:p>
    <w:p>
      <w:pPr>
        <w:jc w:val="left"/>
      </w:pPr>
      <w:r>
        <w:t>54.被害人严某2的陈述，证实2021年10月27日14时43分，严某2接到自称是的警员，称他人盗用严某2身份证开银行卡做了违法犯罪的事情，电话辗转另一个“警察”及“检察官”，严某2按照对方的要求更改通话权限，下载“飞书”×××ＰＰ，“安全护”×××ＰＰ，将银行卡信息提供给对方，后被转走8万元及10万元。2021年10月27日18时52分07秒对方通过数字人民币兑出从严某2的银行卡6212××××2274转到对方账号0021********，转了80000元。</w:t>
      </w:r>
    </w:p>
    <w:p>
      <w:pPr>
        <w:jc w:val="left"/>
      </w:pPr>
      <w:r>
        <w:t>55.被害人王某的陈述，证实2021年10月29日9时许，王某电话，自称是毕节的民警，表示西安的警方抓了叫唐雄的嫌疑人，与王某9月8日办理的建设银行卡有大量资金往来。并让王某将邮政银行卡绑定到支付宝、下载ＱＱ腾讯会议软件、解冻农业银行卡，视频的对方身穿蓝色警察制服的男子自称为局长，要求王某将农业银行卡号给他，王某发完验证码后收到了扣费18000元短信的通知。</w:t>
      </w:r>
    </w:p>
    <w:p>
      <w:pPr>
        <w:jc w:val="left"/>
      </w:pPr>
      <w:r>
        <w:t>56.被告人张翠红的供述与辩解，证实张翠红租住在深圳市福田区××小区，张翠红的工作是彩耳师，收入状况是平均每月一万五千元，其男友李鑫转给她几万元用于交房租，2021年8月辞职处于待业状态。李鑫从事建筑画图师工作后，自2019年以来每年的收入在40万到60万之间，2021年收入比较少，还欠着她6万元。2020年末回到香港后开始跑单做币也获得收入。二人2019年认识确立了恋人关系，于2020年11月份最后一次在深圳见面以后，因疫情原因李鑫一直未回大陆。张翠红有一张招行银行的卡，卡号为6214********，2021年10月到11月期间，该账户中的收入和支出均是其男友操作的，用来做生意用。张翠红将张翠红的招商银行卡号、密码和身份证号发给李鑫，2021年11月份上半个月之后，李鑫就不再用张翠红的招商银行卡转账；张翠红帮李鑫转账十余次。2021年11月4日向杨林转账的95300元、74600元、159000元，都是张翠红收到招商银行的验证码后，将验证码给李鑫发过去的。李鑫用张翠红的招商银行卡进行转账时，张翠红进行过人脸识别；张翠红的2021年建设银行卡、工商银行、招商银行卡被李鑫使用后被冻结过。李鑫的微信号：×××ｉｎ，微信昵称：ｃａｌｖｉｎ，“跳叔”是李鑫微信的小号。</w:t>
      </w:r>
    </w:p>
    <w:p>
      <w:pPr>
        <w:jc w:val="left"/>
      </w:pPr>
      <w:r>
        <w:t>57.辨认笔录，证实被告人张翠红于2022年4月7日在见证人李某2的见证下，在12张不同男子正面免冠照片中辨认指出4号照片上的人就是李鑫。</w:t>
      </w:r>
    </w:p>
    <w:p>
      <w:pPr>
        <w:jc w:val="left"/>
      </w:pPr>
      <w:r>
        <w:t>58.“认罪认罚具结书”，证实在审查起诉阶段被告人张翠红自愿认罪认罚，并签署认罪认罚具结书。</w:t>
      </w:r>
    </w:p>
    <w:p>
      <w:pPr>
        <w:jc w:val="left"/>
      </w:pPr>
      <w:r>
        <w:t>本院认为，被告人张翠红明知是犯罪所得赃款，仍通过自己的银行卡帮助上游犯罪分子转移散存违法所得资金15次，掩饰隐瞒犯罪所得金额共计791400元并获利5400元，致使上游犯罪无法及时查处，情节严重，其行为已构成掩饰、隐瞒犯罪所得罪，公诉机关指控的罪名成立。被告人张翠红及其辩护人均以被告人张翠红不知道其男友李鑫从事犯罪活动为由进行抗辩，本院经审理查明，被告人张翠红明知其男友李鑫在案发时均无固定收入，其银行账户却在短时间内不定时有大量资金进入，并在李鑫指挥下资金进入后即转出，被告人亦未提供证据证明指控期间其所涉案银行卡大量资金往来的合法来源，再结合张翠红与其男友李鑫的微信聊天记录，足以认定被告人张翠红的行为符合《中华人民共和国刑法》第三百一十二条规定的“明知”，故其抗辩主张不能成立，本院不予采纳。被告人张翠红在犯罪过程中使用1部手机、5张银行卡系作案工具，依法应予没收，侦查机关扣押的其他物品，因与本案无具体关联性，故退回扣押机关处理。被告人张翠红到案后如实供述自己罪行并自愿认罪认罚，依法可以从轻处罚。根据认罪认罚从宽制度，公诉机关庭审中关于判处被告人张翠红的量刑建议适当，本院予以采纳。综上，根据被告人犯罪的事实、性质、情节和对社会的危害程度，依照《中华人民共和国刑法》第三百一十二条、第五十二条、第五十三条、第六十四条、第六十七条第三款，《中华人民共和国刑事诉讼法》第十五条、第一百七十四条之规定，判决如下：</w:t>
      </w:r>
    </w:p>
    <w:p>
      <w:pPr>
        <w:jc w:val="left"/>
      </w:pPr>
      <w:r>
        <w:t>一、被告人张翠红犯掩饰、隐瞒犯罪所得罪，判处有期徒刑三年零六个月，并处罚金人民币50000元。（罚金于本判决生效后七日内一次性缴纳）</w:t>
      </w:r>
    </w:p>
    <w:p>
      <w:pPr>
        <w:jc w:val="left"/>
      </w:pPr>
      <w:r>
        <w:t>（刑期从判决执行之日起计算。判决执行以前先行羁押的，羁押一日折抵刑期一日，即自2022年1月6日起至2025年7月5日止）。</w:t>
      </w:r>
    </w:p>
    <w:p>
      <w:pPr>
        <w:jc w:val="left"/>
      </w:pPr>
      <w:r>
        <w:t>二、依法追缴被告人张翠红违法所得5400元后，向被害人伍某退赔1000元、被害人张某1退赔1700元、被害人徐某退赔1700元、被害人邹某2退赔1000元。</w:t>
      </w:r>
    </w:p>
    <w:p>
      <w:pPr>
        <w:jc w:val="left"/>
      </w:pPr>
      <w:r>
        <w:t>三、依法扣押的被告人张翠红的作案工具：iphone13proMax手机1部、银行卡5张予以没收，上缴国库。</w:t>
      </w:r>
    </w:p>
    <w:p>
      <w:pPr>
        <w:jc w:val="left"/>
      </w:pPr>
      <w:r>
        <w:t>如不服本判决，可在接到判决书的第二日起十日内，通过本院或者直接向锡林郭勒盟中级人民法院提出上诉。书面上诉的，应当提交上诉状正本一份，副本三份。</w:t>
      </w:r>
    </w:p>
    <w:p>
      <w:pPr>
        <w:jc w:val="left"/>
      </w:pPr>
      <w:r>
        <w:t>审判长李珊珊</w:t>
      </w:r>
    </w:p>
    <w:p>
      <w:pPr>
        <w:jc w:val="left"/>
      </w:pPr>
      <w:r>
        <w:t>审判员葛根哈斯</w:t>
      </w:r>
    </w:p>
    <w:p>
      <w:pPr>
        <w:jc w:val="left"/>
      </w:pPr>
      <w:r>
        <w:t>人民陪审员王有军</w:t>
      </w:r>
    </w:p>
    <w:p>
      <w:pPr>
        <w:jc w:val="left"/>
      </w:pPr>
      <w:r>
        <w:t>二〇二二年六月二十八日</w:t>
      </w:r>
    </w:p>
    <w:p>
      <w:pPr>
        <w:jc w:val="left"/>
      </w:pPr>
      <w:r>
        <w:t>书记员乌云图雅</w:t>
      </w:r>
    </w:p>
    <w:p>
      <w:pPr>
        <w:jc w:val="left"/>
      </w:pPr>
      <w:r>
        <w:t>附相关法律条款：</w:t>
      </w:r>
    </w:p>
    <w:p>
      <w:pPr>
        <w:jc w:val="left"/>
      </w:pPr>
      <w:r>
        <w:t>《中华人民共和国刑法》（2020修正）</w:t>
      </w:r>
    </w:p>
    <w:p>
      <w:pPr>
        <w:jc w:val="left"/>
      </w:pPr>
      <w:r>
        <w:t>第三百一十二条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单位犯前款罪的，对单位判处罚金，并对其直接负责的主管</w:t>
      </w:r>
    </w:p>
    <w:p>
      <w:pPr>
        <w:jc w:val="left"/>
      </w:pPr>
      <w:r>
        <w:t>38/39</w:t>
      </w:r>
    </w:p>
    <w:p>
      <w:pPr>
        <w:jc w:val="left"/>
      </w:pPr>
      <w:r>
        <w:t>人员和其他直接责任人员，依照前款的规定处罚。</w:t>
      </w:r>
    </w:p>
    <w:p>
      <w:pPr>
        <w:jc w:val="left"/>
      </w:pPr>
      <w:r>
        <w:t>第五十二条判处罚金，应当根据犯罪情节决定罚金数额。</w:t>
      </w:r>
    </w:p>
    <w:p>
      <w:pPr>
        <w:jc w:val="left"/>
      </w:pPr>
      <w:r>
        <w:t>第五十三条罚金在判决指定的期限内一次或者分期缴纳。期满不缴纳的，强制缴纳。对于不能全部缴纳罚金的，人民法院在任何时候发现被执行人有可以执行的财产，应当随时追缴。</w:t>
      </w:r>
    </w:p>
    <w:p>
      <w:pPr>
        <w:jc w:val="left"/>
      </w:pPr>
      <w:r>
        <w:t>由于遭遇不能抗拒的灾祸等原因缴纳确实有困难的，经人民法院裁定，可以延期缴纳、酌情减少或者免除。</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第六十七条犯罪以后自动投案，如实供述自己的罪行的，是自首。对于自首的犯罪分子，可以从轻或者减轻处罚。其中，犯罪较轻的，可以免除处罚。</w:t>
      </w:r>
    </w:p>
    <w:p>
      <w:pPr>
        <w:jc w:val="left"/>
      </w:pPr>
      <w:r>
        <w:t>犯罪嫌疑人虽不具有前两款规定的自首情节，但是如实供述自己罪行的，可以从轻处罚；因其如实供述自己罪行，避免特别严重后果发生的，可以减轻处罚。</w:t>
      </w:r>
    </w:p>
    <w:p>
      <w:pPr>
        <w:jc w:val="left"/>
      </w:pPr>
      <w:r>
        <w:t>被采取强制措施的犯罪嫌疑人、被告人和正在服刑的罪犯，如实供述司法机关还未掌握的本人其他罪行的，以自首论。</w:t>
      </w:r>
    </w:p>
    <w:p>
      <w:pPr>
        <w:jc w:val="left"/>
      </w:pPr>
      <w:r>
        <w:t>《中华人民共和国刑事诉讼法》</w:t>
      </w:r>
    </w:p>
    <w:p>
      <w:pPr>
        <w:jc w:val="left"/>
      </w:pPr>
      <w:r>
        <w:t>第十五条犯罪嫌疑人、被告人自愿如实供述自己的罪行，承认指控的犯罪事实，愿意接受处罚的，可以依法从宽处理</w:t>
      </w:r>
    </w:p>
    <w:p>
      <w:pPr>
        <w:jc w:val="left"/>
      </w:pPr>
      <w:r>
        <w:t>39/39</w:t>
      </w:r>
    </w:p>
    <w:p>
      <w:pPr>
        <w:jc w:val="left"/>
      </w:pPr>
      <w:r>
        <w:t>第一百七十四条犯罪嫌疑人自愿认罪，同意量刑建议和程序适用的，应当在辩护人或者值班律师在场的情况下签署认罪认罚具结书。</w:t>
      </w:r>
    </w:p>
    <w:p>
      <w:pPr>
        <w:jc w:val="left"/>
      </w:pPr>
      <w:r>
        <w:t>犯罪嫌疑人认罪认罚，有下列情形之一的，不需要签署认罪认罚具结书</w:t>
      </w:r>
    </w:p>
    <w:p>
      <w:pPr>
        <w:jc w:val="left"/>
      </w:pPr>
      <w:r>
        <w:t>（一）犯罪嫌疑人是盲、聋、哑人，或者是尚未完全丧失辨认或者控制自己行为能力的精神病人的；</w:t>
      </w:r>
    </w:p>
    <w:p>
      <w:pPr>
        <w:jc w:val="left"/>
      </w:pPr>
      <w:r>
        <w:t>（二）未成年犯罪嫌疑人的法定代理人、辩护人对未成年人认罪认罚有异议的；</w:t>
      </w:r>
    </w:p>
    <w:p>
      <w:pPr>
        <w:jc w:val="left"/>
      </w:pPr>
      <w:r>
        <w:t>（三）其他不需要签署认罪认罚具结书的情形。</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