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宁波市海曙区人民法院</w:t>
      </w:r>
    </w:p>
    <w:p>
      <w:pPr>
        <w:jc w:val="center"/>
      </w:pPr>
      <w:r>
        <w:t>刑事判决书</w:t>
      </w:r>
    </w:p>
    <w:p>
      <w:pPr>
        <w:jc w:val="right"/>
      </w:pPr>
      <w:r>
        <w:t>（2024）浙0203刑初340号</w:t>
      </w:r>
    </w:p>
    <w:p>
      <w:pPr>
        <w:jc w:val="left"/>
      </w:pPr>
      <w:r>
        <w:t>公诉机关宁波市海曙区人民检察院。</w:t>
      </w:r>
    </w:p>
    <w:p>
      <w:pPr>
        <w:jc w:val="left"/>
      </w:pPr>
      <w:r>
        <w:t>被告人印云杰，男，2000年12月16日出生于安徽省马鞍山市，汉族，大学本科，学生，户籍所在地安徽省马鞍山市雨山区。因本案于2023年12月28日被宁波市公安局海曙分局刑事拘留，2024年1月29日被依法逮捕。现羁押于宁波市海曙区看守所。</w:t>
      </w:r>
    </w:p>
    <w:p>
      <w:pPr>
        <w:jc w:val="left"/>
      </w:pPr>
      <w:r>
        <w:t>辩护人车杰，安徽华冶律师事务所律师。</w:t>
      </w:r>
    </w:p>
    <w:p>
      <w:pPr>
        <w:jc w:val="left"/>
      </w:pPr>
      <w:r>
        <w:t>宁波市海曙区人民检察院以甬海检刑诉［2024］289号起诉书指控被告人印云杰犯掩饰、隐瞒犯罪所得罪，于2024年4月30日向本院提起公诉。本院于同日立案，依法适用简易程序，组成合议庭，公开开庭审理了本案。宁波市海曙区人民检察院检察员田园、被告人印云杰及辩护人车杰到庭参加诉讼。现已审理终结。</w:t>
      </w:r>
    </w:p>
    <w:p>
      <w:pPr>
        <w:jc w:val="left"/>
      </w:pPr>
      <w:r>
        <w:t>宁波市海曙区人民检察院指控：</w:t>
      </w:r>
    </w:p>
    <w:p>
      <w:pPr>
        <w:jc w:val="left"/>
      </w:pPr>
      <w:r>
        <w:t>2023年10月18日至案发，被告人印云杰在明知他人利用数字人民币账户转移犯罪所得资金的情况下，为谋取非法利益，指使陈志康、邓义洋（已判决）在无锡、宁波等地，找到有数字人民币收款的手机店后，由陈志康将数字人民币收款二维码通过印云杰发给上家，由上家将犯罪所得资金汇入手机店数字人民币账户用于陈志康、邓义洋购买手机，随后陈志康、邓义洋将购得的手机转卖，并将所得赃款转移至印云杰指定的账户。</w:t>
      </w:r>
    </w:p>
    <w:p>
      <w:pPr>
        <w:jc w:val="left"/>
      </w:pPr>
      <w:r>
        <w:t>经查，被告人印云杰、陈志康、邓义洋使用上述方法转移犯罪所得资金共计371990元（币种：人民币，下同）。其中，被电信网络诈骗被害人王某1、王某2转入梁溪区人民西路媚娇梦子通讯设备经营部数字人民币账户共计4万元；被电信网络诈骗被害人孙某、谢某、阮某转入梁溪区天昊明通信器材经营部数字人民币账户共计6万元；被电信网络诈骗被害人邓某、陈某、王某3、周某、顾某、魏某、常某、李某、杨某、达某各某、范某、季某、王某4、王某5转入宁波海曙开兴通讯设备商行数字人民币账户共计271990元。</w:t>
      </w:r>
    </w:p>
    <w:p>
      <w:pPr>
        <w:jc w:val="left"/>
      </w:pPr>
      <w:r>
        <w:t>案发后，转入宁波海曙开兴通讯设备商行数字人民币账户的41994元被依法扣押。被告人印云杰已自愿退缴6万元。</w:t>
      </w:r>
    </w:p>
    <w:p>
      <w:pPr>
        <w:jc w:val="left"/>
      </w:pPr>
      <w:r>
        <w:t>公诉机关认为，被告人印云杰明知系犯罪所得，仍指使他人予以转移，情节严重，应当以掩饰、隐瞒犯罪所得罪追究其刑事责任。被告人印云杰能如实供述自己的罪行，可以从轻处罚。被告人印云杰自愿认罪认罚，可以依法从宽处理。建议判处被告人印云杰有期徒刑三年三个月，并处罚金人民币二万元。公诉机关提交了证人王某1、王某2、孙某、谢某、阮某、邓某、陈某、王某3、周某、顾某、魏某、常某、李某、杨某、达某各某、范某、季某、王某4、王某5、庞茂年、朱建兴、张文杰、魏学美等人的证言，接警单详情、归案经过、户籍证明、无违法犯罪证明、前科情况核查记录表、扣押决定书、扣押清单、照片、数字人民币账户信息及交易明细、支付宝、微信账户信息及交易明细、聊天记录、银行交易流水、手机通话记录、手机短信、刑事扣押笔录、辨认笔录、退赃票据、电子数据检查工作记录、监控视频，被告人印云杰及同案犯陈志康、邓义洋的供述及辩解等证据予以证实。</w:t>
      </w:r>
    </w:p>
    <w:p>
      <w:pPr>
        <w:jc w:val="left"/>
      </w:pPr>
      <w:r>
        <w:t>被告人印云杰对指控事实、罪名及量刑建议没有异议，同意适用简易程序且签字具结，在开庭审理过程中亦无异议。其辩护人提出被告人印云杰系坦白，系初犯，无犯罪前科，自愿认罪认罚，已退缴赃款，请求对其从轻处罚等辩护意见。</w:t>
      </w:r>
    </w:p>
    <w:p>
      <w:pPr>
        <w:jc w:val="left"/>
      </w:pPr>
      <w:r>
        <w:t>经审理查明的事实、证据与公诉机关的指控一致。</w:t>
      </w:r>
    </w:p>
    <w:p>
      <w:pPr>
        <w:jc w:val="left"/>
      </w:pPr>
      <w:r>
        <w:t>本院认为，被告人印云杰伙同他人明知是犯罪所得仍帮助予以转移，情节严重，其行为已构成掩饰、隐瞒犯罪所得罪，且系共同犯罪。公诉机关指控的罪名成立。被告人印云杰能如实供述自己的罪行，依法可从轻处罚。被告人印云杰能自愿认罪认罚，依法可从宽处理。被告人印云杰已退缴部分赃款，可酌情从轻处罚。辩护人就此提出的被告人印云杰系坦白，系初犯，无犯罪前科，自愿认罪认罚，已退缴赃款等辩护意见，本院予以采纳。公诉机关的量刑建议适当，应予采纳。被告人印云杰已退缴的赃款，责令退赔被害人。依照《中华人民共和国刑法》第三百一十二条第一款、第二十五条第一款、第六十七条第三款、第六十四条及《中华人民共和国刑事诉讼法》第十五条、第二百零一条之规定，判决如下：</w:t>
      </w:r>
    </w:p>
    <w:p>
      <w:pPr>
        <w:jc w:val="left"/>
      </w:pPr>
      <w:r>
        <w:t>1、被告人印云杰犯掩饰、隐瞒犯罪所得罪，判处有期徒刑三年三个月，并处罚金人民币二万元。</w:t>
      </w:r>
    </w:p>
    <w:p>
      <w:pPr>
        <w:jc w:val="left"/>
      </w:pPr>
      <w:r>
        <w:t>（刑期自判决执行之日起计算。判决执行以前先行羁押的，羁押一日折抵刑期一日，即自2023年12月28日起至2027年3月27日止。罚金限判决生效之日起十日内缴纳。）</w:t>
      </w:r>
    </w:p>
    <w:p>
      <w:pPr>
        <w:jc w:val="left"/>
      </w:pPr>
      <w:r>
        <w:t>二、被告人印云杰已退缴的赃款人民币60000元，退赔相关被害人。</w:t>
      </w:r>
    </w:p>
    <w:p>
      <w:pPr>
        <w:jc w:val="left"/>
      </w:pPr>
      <w:r>
        <w:t>如不服本判决，可在接到判决书的第二日起十日内，通过本院或者直接向宁波市中级人民法院提出上诉。书面上诉的，应交上诉状正本一份，副本二份。</w:t>
      </w:r>
    </w:p>
    <w:p>
      <w:pPr>
        <w:jc w:val="left"/>
      </w:pPr>
      <w:r>
        <w:t>审判长陈胡琼</w:t>
      </w:r>
    </w:p>
    <w:p>
      <w:pPr>
        <w:jc w:val="left"/>
      </w:pPr>
      <w:r>
        <w:t>人民陪审员吴雅红</w:t>
      </w:r>
    </w:p>
    <w:p>
      <w:pPr>
        <w:jc w:val="left"/>
      </w:pPr>
      <w:r>
        <w:t>人民陪审员李美珍</w:t>
      </w:r>
    </w:p>
    <w:p>
      <w:pPr>
        <w:jc w:val="left"/>
      </w:pPr>
      <w:r>
        <w:t>二○二四年五月十六日</w:t>
      </w:r>
    </w:p>
    <w:p>
      <w:pPr>
        <w:jc w:val="left"/>
      </w:pPr>
      <w:r>
        <w:t>代书记员傅琦君</w:t>
      </w:r>
    </w:p>
    <w:p>
      <w:pPr>
        <w:jc w:val="left"/>
      </w:pPr>
      <w:r>
        <w:t>本案引用的法律条文</w:t>
      </w:r>
    </w:p>
    <w:p>
      <w:pPr>
        <w:jc w:val="left"/>
      </w:pPr>
      <w:r>
        <w:t>《中华人民共和国刑法》</w:t>
      </w:r>
    </w:p>
    <w:p>
      <w:pPr>
        <w:jc w:val="left"/>
      </w:pPr>
      <w:r>
        <w:t>第二十五条第一款共同犯罪是指二人以上共同故意犯罪。</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第六十七条第三款犯罪嫌疑人虽不具有前两款规定的自首情节，但是如实供述自己罪行的，可以从轻处罚；因其如实供述自己罪行，避免特别严重后果发生的，可以减轻处罚。</w:t>
      </w:r>
    </w:p>
    <w:p>
      <w:pPr>
        <w:jc w:val="left"/>
      </w:pPr>
      <w:r>
        <w:t>第三百一十二条第一款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《中华人民共和国刑事诉讼法》</w:t>
      </w:r>
    </w:p>
    <w:p>
      <w:pPr>
        <w:jc w:val="left"/>
      </w:pPr>
      <w:r>
        <w:t>第十五条犯罪嫌疑人、被告人自愿如实供述自己的罪行，承认指控的犯罪事实，愿意接受处罚的，可以依法从宽处理。</w:t>
      </w:r>
    </w:p>
    <w:p>
      <w:pPr>
        <w:jc w:val="left"/>
      </w:pPr>
      <w:r>
        <w:t>第二百零一条对于认罪认罚案件，人民法院依法作出判决时，一般应当采纳人民检察院指控的罪名和量刑建议，但有下列情形的除外：</w:t>
      </w:r>
    </w:p>
    <w:p>
      <w:pPr>
        <w:jc w:val="left"/>
      </w:pPr>
      <w:r>
        <w:t>（一）被告人的行为不构成犯罪或者不应当追究其刑事责任的；</w:t>
      </w:r>
    </w:p>
    <w:p>
      <w:pPr>
        <w:jc w:val="left"/>
      </w:pPr>
      <w:r>
        <w:t>（二）被告人违背意愿认罪认罚的；</w:t>
      </w:r>
    </w:p>
    <w:p>
      <w:pPr>
        <w:jc w:val="left"/>
      </w:pPr>
      <w:r>
        <w:t>（三）被告人否认指控的犯罪事实的；</w:t>
      </w:r>
    </w:p>
    <w:p>
      <w:pPr>
        <w:jc w:val="left"/>
      </w:pPr>
      <w:r>
        <w:t>（四）起诉指控的罪名与审理认定的罪名不一致的；</w:t>
      </w:r>
    </w:p>
    <w:p>
      <w:pPr>
        <w:jc w:val="left"/>
      </w:pPr>
      <w:r>
        <w:t>（五）其他可能影响公正审判的情形。</w:t>
      </w:r>
    </w:p>
    <w:p>
      <w:pPr>
        <w:jc w:val="left"/>
      </w:pPr>
      <w: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