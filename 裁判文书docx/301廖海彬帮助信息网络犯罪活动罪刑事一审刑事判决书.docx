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甘肃省榆中县人民法院</w:t>
      </w:r>
    </w:p>
    <w:p>
      <w:pPr>
        <w:jc w:val="center"/>
      </w:pPr>
      <w:r>
        <w:t>刑事判决书</w:t>
      </w:r>
    </w:p>
    <w:p>
      <w:pPr>
        <w:jc w:val="right"/>
      </w:pPr>
      <w:r>
        <w:t>（2024）甘0123刑初299号</w:t>
      </w:r>
    </w:p>
    <w:p>
      <w:pPr>
        <w:jc w:val="left"/>
      </w:pPr>
      <w:r>
        <w:t>公诉机关榆中县人民检察院。</w:t>
      </w:r>
    </w:p>
    <w:p>
      <w:pPr>
        <w:jc w:val="left"/>
      </w:pPr>
      <w:r>
        <w:t>被告人曹某，男，1992年3月25日出生，初中文化，陕西省渭南市澄城县人，农民，住澄城县。2023年5月1日因涉嫌掩饰、隐瞒犯罪所得罪被榆中县公安局刑事拘留；2023年6月2日经榆中县人民检察院批准被逮捕。现羁押于兰州市第三看守所。</w:t>
      </w:r>
    </w:p>
    <w:p>
      <w:pPr>
        <w:jc w:val="left"/>
      </w:pPr>
      <w:r>
        <w:t>辩护人赵玉春，甘肃得舍律师事务所律师。</w:t>
      </w:r>
    </w:p>
    <w:p>
      <w:pPr>
        <w:jc w:val="left"/>
      </w:pPr>
      <w:r>
        <w:t>被告人李某亮，男，汉族，1994年1月27日出生，公民身份号码62292319********，小学文化，甘肃省临夏回族自治州永靖县人，农民，住永靖县三条岘乡青和村三社089号。2016年1月19日因殴打他人被永靖县公安局处以行政拘留十日，并处罚款500元的行政处罚。2023年3月20日因涉嫌掩饰、隐瞒犯罪所得罪被永靖县公安局依法取保候审，2023年5月1日被榆中县公安局刑事拘留，2023年6月2日经榆中县人民检察院批准被逮捕。现羁押于兰州市第三看守所。</w:t>
      </w:r>
    </w:p>
    <w:p>
      <w:pPr>
        <w:jc w:val="left"/>
      </w:pPr>
      <w:r>
        <w:t>辩护人陶莉，甘肃春蕊律师事务所律师。</w:t>
      </w:r>
    </w:p>
    <w:p>
      <w:pPr>
        <w:jc w:val="left"/>
      </w:pPr>
      <w:r>
        <w:t>被告人李某成，男，汉族，1998年8月29日出生，公民身份号码62010319********，中专文化，甘肃省兰州市七里河区人，京东物流区域负责人，住兰州市七里河区八里窑320号。2023年3月10日因涉嫌掩饰、隐瞒犯罪所得罪被兰州市公安局七里河分局取保候审，2023年4月28日被榆中县公安局刑事拘留，2023年6月2日经榆中县人民检察院批准被逮捕。现羁押于兰州市第三看守所。</w:t>
      </w:r>
    </w:p>
    <w:p>
      <w:pPr>
        <w:jc w:val="left"/>
      </w:pPr>
      <w:r>
        <w:t>辩护人朱锦国，甘肃中立源律师事务所律师。</w:t>
      </w:r>
    </w:p>
    <w:p>
      <w:pPr>
        <w:jc w:val="left"/>
      </w:pPr>
      <w:r>
        <w:t>被告人罗某业，男，汉族，1992年4月18日出生，公民身份号码62292319********，中专文化，甘肃省临夏回族自治州永靖县人，农民，住永靖县刘家峡镇罗川村五社493号。2023年5月1日因涉嫌掩饰、隐瞒犯罪所得罪被榆中县公安局刑事拘留，2023年6月2日经榆中县人民检察院批准被逮捕。现羁押于兰州市第三看守所。</w:t>
      </w:r>
    </w:p>
    <w:p>
      <w:pPr>
        <w:jc w:val="left"/>
      </w:pPr>
      <w:r>
        <w:t>辩护人赵国俊，甘肃江茂律师事务所律师。</w:t>
      </w:r>
    </w:p>
    <w:p>
      <w:pPr>
        <w:jc w:val="left"/>
      </w:pPr>
      <w:r>
        <w:t>被告人他某成，男，汉族，1996年6月1日出生，公民身份号码62292319********，中专文化，甘肃省临夏回族自治州永靖县人，农民，住永靖县盐锅峡镇上车村一社002号。2016年1月19日因殴打他人被永靖县公安局行政拘留十日，罚款伍佰元。2023年3月23日因涉嫌掩饰、隐瞒犯罪所得罪被永靖县公安局依法取保候审，2023年5月1日被榆中县公安局刑事拘留，2023年6月2日经榆中县人民检察院批准被逮捕。现羁押于兰州市第三看守所。</w:t>
      </w:r>
    </w:p>
    <w:p>
      <w:pPr>
        <w:jc w:val="left"/>
      </w:pPr>
      <w:r>
        <w:t>辩护人揭益民，甘肃得舍律师事务所律师。</w:t>
      </w:r>
    </w:p>
    <w:p>
      <w:pPr>
        <w:jc w:val="left"/>
      </w:pPr>
      <w:r>
        <w:t>被告人刘某，男，汉族，2001年9月1日出生，公民身份号码23900520********，初中文化，黑龙江省大箐山县人，农民，户籍所在地大箐山县朗乡镇中心社区五组，现住兰州市城关区恒大二号院20号楼2单元402室。2023年4月27日因涉嫌掩饰、隐瞒犯罪所得罪被榆中县公安局刑事拘留，2023年6月2日经榆中县人民检察院批准被逮捕。现羁押于兰州市第三看守所。</w:t>
      </w:r>
    </w:p>
    <w:p>
      <w:pPr>
        <w:jc w:val="left"/>
      </w:pPr>
      <w:r>
        <w:t>辩护人李禹辰，甘肃优加律师事务所律师。</w:t>
      </w:r>
    </w:p>
    <w:p>
      <w:pPr>
        <w:jc w:val="left"/>
      </w:pPr>
      <w:r>
        <w:t>被告人覃某喜，男，壮族，1997年8月4日出生，公民身份号码44082519********，中专文化，广西壮族自治区平果市人，农民，住广东省湛江市徐闻县下桥镇国营勇士农场十八队18号。2023年4月27日因涉嫌掩饰、隐瞒犯罪所得罪被榆中县公安局刑事拘留，2023年6月2日经榆中县人民检察院批准被逮捕。现羁押于兰州市第三看守所。</w:t>
      </w:r>
    </w:p>
    <w:p>
      <w:pPr>
        <w:jc w:val="left"/>
      </w:pPr>
      <w:r>
        <w:t>辩护人白莎，甘肃兴淼律师事务所律师。</w:t>
      </w:r>
    </w:p>
    <w:p>
      <w:pPr>
        <w:jc w:val="left"/>
      </w:pPr>
      <w:r>
        <w:t>被告人杨某炜，男，汉族，2003年12月3日出生，公民身份号码61012420********，大专文化，陕西省西安市周至县人，农民，住周至县王家河镇玉皇庙村。2023年5月1日因涉嫌掩饰、隐瞒犯罪所得罪被榆中县公安局刑事拘留，2023年6月2日经榆中县人民检察院批准被逮捕。现羁押于兰州市第三看守所。</w:t>
      </w:r>
    </w:p>
    <w:p>
      <w:pPr>
        <w:jc w:val="left"/>
      </w:pPr>
      <w:r>
        <w:t>辩护人邢征、周昊，陕西泽诚律师事务所律师。</w:t>
      </w:r>
    </w:p>
    <w:p>
      <w:pPr>
        <w:jc w:val="left"/>
      </w:pPr>
      <w:r>
        <w:t>被告人范某合，曾用名范某会，女，汉族，1995年5月12日出生，公民身份号码62292519********，中专文化，甘肃省临夏回族自治州和政县人，农民，住永靖县盐锅峡镇上车村一社002号。2023年5月1日因涉嫌掩饰、隐瞒犯罪所得罪被榆中县公安局取保候审，2023年7月10日经榆中县人民检察院决定被取保候审，2024年7月9日经本院决定被取保候审。</w:t>
      </w:r>
    </w:p>
    <w:p>
      <w:pPr>
        <w:jc w:val="left"/>
      </w:pPr>
      <w:r>
        <w:t>辩护人刘辉镇，甘肃巍峰律师事务所律师。</w:t>
      </w:r>
    </w:p>
    <w:p>
      <w:pPr>
        <w:jc w:val="left"/>
      </w:pPr>
      <w:r>
        <w:t>被告人张某廷，男，汉族，1982年4月5日出生，公民身份号码62292319********，初中文化，甘肃省临夏回族自治州永靖县人，农民，住永靖县盐锅峡镇黄茨村三社243号。2023年5月4日因涉嫌掩饰、隐瞒犯罪所得罪被榆中县公安局取保候审，2023年7月10日经榆中县人民检察院决定被取保候审，2024年7月9日经本院决定被取保候审。</w:t>
      </w:r>
    </w:p>
    <w:p>
      <w:pPr>
        <w:jc w:val="left"/>
      </w:pPr>
      <w:r>
        <w:t>辩护人张东东，甘肃春蕊律师事务所律师。</w:t>
      </w:r>
    </w:p>
    <w:p>
      <w:pPr>
        <w:jc w:val="left"/>
      </w:pPr>
      <w:r>
        <w:t>被告人孔某培，男，汉族，2001年9月22日出生，公民身份号码62292320********，高中文化，甘肃省临夏回族自治州永靖县人，农民，住永靖县太极镇大川村一社004号。2023年5月1日因涉嫌掩饰、隐瞒犯罪所得罪被榆中县公安局取保候审，2023年7月10日经榆中县人民检察院决定被取保候审，2024年7月9日经本院决定被取保候审。</w:t>
      </w:r>
    </w:p>
    <w:p>
      <w:pPr>
        <w:jc w:val="left"/>
      </w:pPr>
      <w:r>
        <w:t>辩护人李宝德，甘肃昂立律师事务所律师。</w:t>
      </w:r>
    </w:p>
    <w:p>
      <w:pPr>
        <w:jc w:val="left"/>
      </w:pPr>
      <w:r>
        <w:t>被告人杜某，曾用名杜某莉，女，汉族，1995年4月4日出生，公民身份号码62292519********，中专文化，甘肃省临夏回族自治州和政县人，农民，户籍所在地和政县罗家集乡裴家台村寨子社10号，现住临夏县路盘乡联丰村上小寨社05号。2023年5月1日因涉嫌掩饰、隐瞒犯罪所得罪被榆中县公安局取保候审，2023年7月10日经榆中县人民检察院决定被取保候审，2024年7月9日经本院决定被取保候审。</w:t>
      </w:r>
    </w:p>
    <w:p>
      <w:pPr>
        <w:jc w:val="left"/>
      </w:pPr>
      <w:r>
        <w:t>辩护人张莹，甘肃春蕊律师事务所律师。</w:t>
      </w:r>
    </w:p>
    <w:p>
      <w:pPr>
        <w:jc w:val="left"/>
      </w:pPr>
      <w:r>
        <w:t>被告人苗某强，男，汉族，1993年12月18日出生，公民身份号码62012119********，初中文化，甘肃省永登县人，农民，住永登县苦水镇转轮寺村436号。2023年4月27日因涉嫌掩饰、隐瞒犯罪所得罪被榆中县公安局刑事拘留，2023年6月2日经榆中县人民检察院批准被逮捕，2024年4月26日经本院决定被取保候审。</w:t>
      </w:r>
    </w:p>
    <w:p>
      <w:pPr>
        <w:jc w:val="left"/>
      </w:pPr>
      <w:r>
        <w:t>辩护人宋兴华，甘肃兴淼律师事务所律师。</w:t>
      </w:r>
    </w:p>
    <w:p>
      <w:pPr>
        <w:jc w:val="left"/>
      </w:pPr>
      <w:r>
        <w:t>被告人革某斌，男，汉族，1990年11月4日出生，公民身份号码62052219********，大专文化，甘肃省天水市秦安县人，农民，住兰州市七里河区公路局家属院兰公坪北街71号304室。2023年4月21日因涉嫌掩饰、隐瞒犯罪所得罪被兰州市公安局七里河分局刑事拘留，2023年5月26日经七里河区人民检察院批准被逮捕，2024年4月20日经本院决定被取保候审。</w:t>
      </w:r>
    </w:p>
    <w:p>
      <w:pPr>
        <w:jc w:val="left"/>
      </w:pPr>
      <w:r>
        <w:t>辩护人马君，甘肃达航律师事务所律师。</w:t>
      </w:r>
    </w:p>
    <w:p>
      <w:pPr>
        <w:jc w:val="left"/>
      </w:pPr>
      <w:r>
        <w:t>被告人王某甲，男，汉族，1999年11月29日出生，公民身份号码62012219********，大专文化，甘肃省皋兰县人，农民，户籍所在地皋兰县水阜镇水阜村373号之2，现住兰州市七里河区瓜州路630号401室。2023年4月27日因涉嫌掩饰、隐瞒犯罪所得罪被榆中县公安局取保候审，2023年7月10日经榆中县人民检察院决定被取保候审，2024年7月9日经本院决定被取保候审。</w:t>
      </w:r>
    </w:p>
    <w:p>
      <w:pPr>
        <w:jc w:val="left"/>
      </w:pPr>
      <w:r>
        <w:t>辩护人张淑娟，甘肃得舍律师事务所律师。</w:t>
      </w:r>
    </w:p>
    <w:p>
      <w:pPr>
        <w:jc w:val="left"/>
      </w:pPr>
      <w:r>
        <w:t>被告人吴某峻，曾用名吴某华，男，汉族，1975年10月11日出生，公民身份号码62292319********，小学文化，甘肃省临夏回族自治州永靖县人，农民，住永靖县三塬镇塬中村八社334号。2001年6月26日因犯抢劫罪被永靖县人民法院判处有期徒刑二年，2013年5月8日因故意毁坏财物被永靖县公安局调解处理。2023年5月11日因涉嫌掩饰、隐瞒犯罪所得罪被榆中县公安局监视居住，2023年7月10日经榆中县人民检察院决定被取保候审，2024年7月9日经本院决定被取保候审。</w:t>
      </w:r>
    </w:p>
    <w:p>
      <w:pPr>
        <w:jc w:val="left"/>
      </w:pPr>
      <w:r>
        <w:t>辩护人陆晓晓，甘肃凡超律师事务所律师。</w:t>
      </w:r>
    </w:p>
    <w:p>
      <w:pPr>
        <w:jc w:val="left"/>
      </w:pPr>
      <w:r>
        <w:t>被告人孔某鹏，男，汉族，2000年7月2日出生，公民身份号码62292320********，大专文化，甘肃省临夏回族自治州永靖县人，农民，住永靖县太极镇大川村二社184号。2023年5月1日因涉嫌掩饰、隐瞒犯罪所得罪被榆中县公安局取保候审，2023年7月10日经榆中县人民检察院决定被取保候审，2024年7月9日经本院决定被取保候审。</w:t>
      </w:r>
    </w:p>
    <w:p>
      <w:pPr>
        <w:jc w:val="left"/>
      </w:pPr>
      <w:r>
        <w:t>辩护人邱祥惠，甘肃本恒律师事务所律师。</w:t>
      </w:r>
    </w:p>
    <w:p>
      <w:pPr>
        <w:jc w:val="left"/>
      </w:pPr>
      <w:r>
        <w:t>被告人饶某明，男，汉族，1996年11月6日出生，公民身份号码62292319********，初中文化，甘肃省临夏回族自治州永靖县人，农民，住永靖县徐顶乡徐家沟村十三社380号。2023年5月4日因涉嫌掩饰、隐瞒犯罪所得罪被榆中县公安局取保候审，2023年7月10日经榆中县人民检察院决定被取保候审，2024年7月9日经本院决定被取保候审。</w:t>
      </w:r>
    </w:p>
    <w:p>
      <w:pPr>
        <w:jc w:val="left"/>
      </w:pPr>
      <w:r>
        <w:t>辩护人蓝珊珊，甘肃凡超律师事务所律师。</w:t>
      </w:r>
    </w:p>
    <w:p>
      <w:pPr>
        <w:jc w:val="left"/>
      </w:pPr>
      <w:r>
        <w:t>榆中县人民检察院以榆检刑诉（2023）464号起诉书指控被告人曹某、罗某业、李某成、李某亮、他某成、刘某、杨某炜、覃某喜、苗某强、革某斌、范某合、张某廷、孔某培、杜某、孔某鹏、王某甲犯掩饰、隐瞒犯罪所得罪、被告人吴某峻、饶某明犯帮助信息网络犯罪活动罪，向本院提起公诉。本院审查、立案后依法组成合议庭，公开开庭进行了审理。期间建议补充证据材料一次。榆中县人民检察院指派检察员杨顺涛出庭支持公诉。各被告人及其辩护人均到庭参加了诉讼。现已审理终结。</w:t>
      </w:r>
    </w:p>
    <w:p>
      <w:pPr>
        <w:jc w:val="left"/>
      </w:pPr>
      <w:r>
        <w:t>榆中县人民检察院指控：2023年2月份以来，被告人曹某通过纸飞机软件联系境外违法犯罪分子，伙同被告人罗某业、李某成、李某亮、他某成等人，以非法获利为目的，在兰州市、临夏回族自治州境内寻找银行卡主，帮助其上线洗转电信诈骗资金，该团伙先后组织李某成、李某亮等人使用自己名下的银行卡洗转涉诈资金。后由李某成、罗某业、李某亮、他某成作为卡头，在兰州市各区县、临夏州永靖县寻找“卡农”，通过向卡农支付小额报酬的方式，再由卡农继续发展其他人员提供银行卡等支付结算工具的模式洗转赃款。该团伙以曹某为首，分工明确，由曹某联系上线负责下发转账指令、ＡＴＭ取现指令；李某成、杨某炜、李某亮、罗某业等人操作卡农提供的银行卡操作洗转，覃某喜、他某成等人负责带领银行卡主取现、放哨，并将所取现金存入曹某通过纸飞机软件联系的上线提供的指定银行。已查明，以曹某为首的犯罪团伙帮助洗转资金10501043.5元，涉及全国各地电信诈骗案件53起，涉及电信诈骗资金137527元。</w:t>
      </w:r>
    </w:p>
    <w:p>
      <w:pPr>
        <w:jc w:val="left"/>
      </w:pPr>
      <w:r>
        <w:t>1、被告人曹某为获取非法利益，在明知其上线洗转电信网络诈骗等违法犯罪资金的情况下，由其联系上线负责下发转账指令，先后拉拢罗某业、李某成、李某亮、他某成、杨某炜等人帮助洗转电信诈骗资金。被告人曹某非法获利8万余元。</w:t>
      </w:r>
    </w:p>
    <w:p>
      <w:pPr>
        <w:jc w:val="left"/>
      </w:pPr>
      <w:r>
        <w:t>2、2022年9月份，被告人罗某业经他人介绍认识曹某后，在明知曹某需要银行卡洗转违法犯罪资金的情况下，为获取非法利益，将自己名下的甘肃银行卡（6231××××7128）、兰州银行卡（6214××××5325）提供给对方帮助洗转资金488676.3元。后为获取更大的非法利益，为该团伙寻找卡主、操作手机转账、负责后勤保障并先后拉拢他某成、孔某培、范某合、杜某、孔某鹏等人帮助该团伙洗转电信诈骗资金。被告人罗某业非法获利3000余元。</w:t>
      </w:r>
    </w:p>
    <w:p>
      <w:pPr>
        <w:jc w:val="left"/>
      </w:pPr>
      <w:r>
        <w:t>3、被告人李某成认识被告人曹某后，明知其需要银行卡洗转违法犯罪资金，仍将自己名下的中国银行卡（6216××××2029）、甘肃省某某信用社卡（6230××××1123）、中国某甲银行卡（6226××××9448）、某某卡（6217××××6448）、中国某丙银行卡（6222××××3114）、某某卡（6228××××8579）六张银行卡及其妻子刘某巍（另案处理）名下的某某卡（6228××××8377）、某某卡（6217××××3759）、中国银行卡（6217××××7861）、中国某乙银行卡（6217××××1456）四张银行卡及马某花（另案处理）名下的华夏银行卡（6230××××7309）、某乙银行卡（6217××××2455）提供给曹某等人洗转违法资金435254.26元，涉及电信诈骗资金19032元，并取现30300元；之后李某成为获取更大的非法利益，负责介绍卡农，收受银行账户，指挥、策划他人取现并先后拉拢苗某强、王某甲、覃某喜、革某斌、刘某巍、马某花帮助该团伙洗转电信诈骗资金，并取现。被告人李某成非法获利7000余元。案发后，被告人李某成协助公安机关抓获同案犯覃某喜。</w:t>
      </w:r>
    </w:p>
    <w:p>
      <w:pPr>
        <w:jc w:val="left"/>
      </w:pPr>
      <w:r>
        <w:t>4、被告人李某亮认识被告人曹某后，明知其需要银行卡洗转违法犯罪资金的情况下，为获取非法利益，将自己名下的甘肃银行卡（6231××××9316）、甘肃省某某信用社卡（6230××××6530）、中国某甲银行卡（6226××××9174）、中国某甲银行卡（6222××××4155）、某某卡（6217××××4213）、中国银行卡（6216××××4681）中国某乙银行卡（6215××××4315）、某某卡（6230××××6271）八张银行卡提供给曹某等人洗转违法犯罪资金279674元，涉及电信诈骗资金24567元；后为获取更大的非法利益，负责为该团伙成员获利及花销情况记账，积极寻找卡农、使用银行账户取现并先后拉拢吴某峻、饶某明帮助该团伙洗转电信诈骗资金。被告人李某亮非法获利6000元左右。</w:t>
      </w:r>
    </w:p>
    <w:p>
      <w:pPr>
        <w:jc w:val="left"/>
      </w:pPr>
      <w:r>
        <w:t>5、被告人他某成经罗某业介绍后，明知被告人曹某需要银行卡洗转违法犯罪资金，为获取非法利益，将自己名下的兰州银行卡（6214××××0520）、某某卡（6213××××3976）、甘肃银行卡（6231××××1186）、甘肃省某某信用社卡（6210××××9693）提供给曹某等人洗转违法犯罪资金172880.17元，涉及电信诈骗资金7377元，并取现20000元后通过微信、支付宝将剩余赃款转出，之后为获取更大的非法利益，加入该洗钱团伙，专门负责帮助曹某等人操作转账、带领卡农取现并拉拢孔某培、孔某鹏、杜某、范某合帮助该团伙洗转电信诈骗资金，被告人他某成非法获利至少12000元。</w:t>
      </w:r>
    </w:p>
    <w:p>
      <w:pPr>
        <w:jc w:val="left"/>
      </w:pPr>
      <w:r>
        <w:t>6、被告人刘某经李某成的介绍，以非法获利为目的，明知被告人李某成等人利用银行卡洗转违法犯罪资金，仍将自己名下的某某卡（6228××××7278）提供给李某成等人洗转违法犯罪资金34682元，涉及电信诈骗资金802元。其为了获取更大的非法利益，专门负责从ＱＱ等软件联系“卡农”，发展并联系了任某龙（另案处理）、来某博（另案处理）提供银行卡用于洗转赃款，并帮助取现。非法获利400元。2023年4月27日，刘某经公安机关电话联系主动投案并如实供述其犯罪事实。</w:t>
      </w:r>
    </w:p>
    <w:p>
      <w:pPr>
        <w:jc w:val="left"/>
      </w:pPr>
      <w:r>
        <w:t>7、被告人杨某炜通过网络聊天软件认识曹某后，明知被告人曹某等人需要银行卡来洗转违法犯罪资金，其为获取非法利益，于2023年3月份从陕西省前往兰州市加入该洗钱团伙，专门负责联系、接送“卡农”，多次帮助曹某、李某成等人转账、取现，并为曹某等人提供饮食、住宿等保障。</w:t>
      </w:r>
    </w:p>
    <w:p>
      <w:pPr>
        <w:jc w:val="left"/>
      </w:pPr>
      <w:r>
        <w:t>8、被告人覃某喜经李某成介绍，明知被告人曹某等人需要银行卡洗转违法犯罪资金，为获取非法利益，加入该洗钱团伙，专门负责联系、接送“卡农”并多次使用被告人王某甲等人的银行账户转账、取现，非法获利3000元左右。</w:t>
      </w:r>
    </w:p>
    <w:p>
      <w:pPr>
        <w:jc w:val="left"/>
      </w:pPr>
      <w:r>
        <w:t>9、被告人苗某强经李某成的介绍，以非法获利为目的，明知被告人曹某等人利用银行卡洗转违法犯罪资金，仍将自己名下的中国某甲银行卡（6222××××2491）、兰州银行卡（6214××××7489）、中国银行卡（6217××××5090）提供给李某成等人洗转违法犯罪资金37491元，涉及电信诈骗资金3829元。后为了获取更大的非法利益，加入该洗钱团伙多次帮助李某成等人转账、取现，非法获利1000元左右。2023年4月27日，被告人苗某强经公安机关电话联系主动投案并如实供述其犯罪事实。</w:t>
      </w:r>
    </w:p>
    <w:p>
      <w:pPr>
        <w:jc w:val="left"/>
      </w:pPr>
      <w:r>
        <w:t>10、被告人革某斌明知李某成等人利用银行账户洗转违法犯罪资金，为获取非法利益，将其名下的兰州银行卡（6214××××1490）、甘肃银行卡（6231××××8718）、兴业银行卡（6229××××7618）、农业银行卡（6228××××7676）、民生银行卡（6226××××9260）提供给李某成等人洗转违法犯罪资金68149.8元，涉及电信诈骗资金13175元。被告人革某斌帮助取现67700元，非法获利4500元。2023年4月17日，被告人革某斌主动到兰州市公安局七里河分局西园派出所投案，并如实供述其犯罪事实。</w:t>
      </w:r>
    </w:p>
    <w:p>
      <w:pPr>
        <w:jc w:val="left"/>
      </w:pPr>
      <w:r>
        <w:t>11、被告人范某合经他某成介绍，明知被告人曹某等人需要银行卡洗转违法犯罪资金，为获取非法利益为目的，将自己名下的兰州银行卡（6214××××8660）、甘肃银行卡（6231××××7295）、某某卡（6230××××0770）、中国某乙银行卡（6217××××1953）提供给曹某等人洗转违法犯罪资金606153.42元，帮助取现9000元并帮助曹某等人操作转账，涉及电信诈骗资金15620元；后为获取更大的非法利益，介绍其好友杜某提供银行卡帮助曹某等人转账、取现，非法获利6000元。</w:t>
      </w:r>
    </w:p>
    <w:p>
      <w:pPr>
        <w:jc w:val="left"/>
      </w:pPr>
      <w:r>
        <w:t>12、被告人张某廷在认识罗某业后，明知被告人罗某业等人需要银行卡洗转违法犯罪赃款，为获取非法利益，将自己名下的甘肃银行卡（6231××××2278）、兰州银行卡（6214××××1811）、某某卡（6228××××1775）提供给罗某业等人洗转违法犯罪资金1376107.92元，后为获取更大的非法利益，专门负责开车接送孔某鹏等人帮助曹某等人转账、取现，非法获利400元。2023年5月4日，被告人张某廷经公安机关电话联系主动投案并如实供述其犯罪事实。</w:t>
      </w:r>
    </w:p>
    <w:p>
      <w:pPr>
        <w:jc w:val="left"/>
      </w:pPr>
      <w:r>
        <w:t>13、被告人孔某培经他某成介绍，明知被告人曹某需要银行卡洗转违法犯罪资金，为获取非法利益，将自己名下的兰州银行卡（6214××××3442）、甘肃省某某社银行卡（6230××××1376）提供给曹某等人洗转违法犯罪资金1009199.38元，后又拉拢孔某鹏、张某怡为曹某等人提供银行卡帮助该团伙洗转电信诈骗资金，非法获利3000元。</w:t>
      </w:r>
    </w:p>
    <w:p>
      <w:pPr>
        <w:jc w:val="left"/>
      </w:pPr>
      <w:r>
        <w:t>14、被告人杜某经其好友范某合介绍认识罗某业后，在明知被告人曹某等人需要银行卡洗转违法犯罪资金，为获取非法利益，将自己名下的甘肃银行卡（6231××××0718）、甘肃省某某社银行卡（6210××××3855）、兰州银行卡（6214××××6441）提供给对方洗转违法犯罪资金45540元，并操作手机转账，涉及电信诈骗资金12866元。非法获利3000元。</w:t>
      </w:r>
    </w:p>
    <w:p>
      <w:pPr>
        <w:jc w:val="left"/>
      </w:pPr>
      <w:r>
        <w:t>15、被告人孔某鹏经孔某培介绍认识罗某业后，明知被告人曹某等人需要银行卡洗转违法犯罪资金，为获取非法利益，将自己名下的某某卡（6228××××1878）、甘肃银行卡（6231××××9295）提供给曹某等人并提供刷脸验证服务帮助洗转违法犯罪资金630072元，涉及电信诈骗资金10000元，非法获利500元。</w:t>
      </w:r>
    </w:p>
    <w:p>
      <w:pPr>
        <w:jc w:val="left"/>
      </w:pPr>
      <w:r>
        <w:t>16、被告人王某甲经苗某强介绍，明知被告人李某成等人利用银行卡洗转违法犯罪资金，为获取非法利益，仍将自己名下的某某卡（6217××××4548）、某某卡（6228××××8879）、中国银行卡（6216××××1885）甘肃省某某信用社卡（6230××××7669）提供给李某成等人洗转违法犯罪资金59405.17元，并陪同李某成等人取现，涉及电信诈骗资金11064元，非法获利4000元。2023年4月27日，被告人王某甲经公安机关电话联系主动投案并如实供述其犯罪事实。</w:t>
      </w:r>
    </w:p>
    <w:p>
      <w:pPr>
        <w:jc w:val="left"/>
      </w:pPr>
      <w:r>
        <w:t>17、被告人吴某峻经李某亮介绍后，明知被告人曹某等人需要银行卡洗转违法犯罪资金，为获取非法利益，将自己名下的甘肃银行卡（6231××××5673）、兰州银行卡（6214××××7229）提供给曹某等人洗转违法犯罪资金1202315.62元，并取现30000元，后为获取更大的非法利益，拉拢饶某明为曹某等人提供银行卡帮助该团伙洗转电信诈骗资金，非法获利1500元。2023年5月11日，被告人吴某峻经公安机关电话联系主动投案并如实供述其犯罪事实。</w:t>
      </w:r>
    </w:p>
    <w:p>
      <w:pPr>
        <w:jc w:val="left"/>
      </w:pPr>
      <w:r>
        <w:t>18、被告人饶某明经吴某峻介绍认识罗某业后，明知被告人罗某业等人需要银行卡洗转违法犯罪资金，为获取非法利益，将自己名下的甘肃银行卡（6231××××3281）、兰州银行卡（6214××××4906）提供给罗某业等人洗转违法犯罪资金1868290.64元，并取现11900元，非法获利1500元。2023年5月5日，被告人饶某明经公安机关电话联系主动投案并如实供述其犯罪事实。</w:t>
      </w:r>
    </w:p>
    <w:p>
      <w:pPr>
        <w:jc w:val="left"/>
      </w:pPr>
      <w:r>
        <w:t>为佐证上述指控，公诉机关提交了书证、证人证言、鉴定意见、辨认笔录、视听资料、被告人供述等证据。公诉机关认为，被告人曹某、罗某业、李某成、李某亮、他某成、刘某、覃某喜、杨某炜、苗某强、革某斌、范某合、张某廷、孔某培、杜某、王某甲、孔某鹏明知是犯罪所得，而予以转移，其行为触犯了《中华人民共和国刑法》第三百一十二条的规定，应当以掩饰、隐瞒犯罪所得罪追究其刑事责任。被告人吴某峻、饶某明明知他人利用信息网络实施犯罪，为其提供支付结算帮助，情节严重，其行为已触犯《中华人民共和国刑法》第二百八十七条之二的规定，应当以帮助信息网络犯罪活动罪追究其刑事责任。被告人曹某、罗某业、李某成、李某亮、他某成在共同犯罪中起主要作用，是主犯；被告人刘某、覃某喜、杨某炜、苗某强、革某斌、范某合、张某廷、孔某培、杜某、王某甲、孔某鹏、吴某峻、饶某明在共同犯罪中起次要或辅助作用，是从犯,依据《中华人民共和国刑法》第二十七条的规定，应当从轻、减轻或免除处罚。被告人罗某业、李某成、李某亮、他某成、刘某、覃某喜、杨某炜、苗某强、革某斌、范某合、张某廷、孔某培、杜某、王某甲、孔某鹏、吴某峻、饶某明自愿认罪认罚，依据《中华人民共和国刑事诉讼法》第十五条的规定，可以从宽处理。被告人刘某、苗某强、革某斌、张某廷、王某甲、吴某峻、饶某明系自首，依据《中华人民共和国刑法》第六十七条的规定，可以从轻或减轻处罚。被告人李某成协助公安机关抓获同案犯覃某喜；被告人王某甲协助公安机关抓获同案犯李某成，系立功，依据《中华人民共和国刑法》第六十八条的规定，可以从轻或减轻处罚。建议判处被告人曹某有期徒刑四年至五年，并处罚金；建议判处被告人罗某业、李某成、李某亮、他某成有期徒刑三年四个月，并处罚金；建议判处被告人刘某、覃某喜、杨某炜有期徒刑一年六个月，并处罚金；建议判处被告人范某合有期徒刑一年五个月，并处罚金；建议判处被告人张某廷、孔某培有期徒刑一年四个月，并处罚金；建议判处被告人杜某有期徒刑一年二个月，并处罚金；建议判处被告人苗某强、革某斌、王某甲、孔某鹏、吴某峻有期徒刑一年，并处罚金；建议判处被告人饶某明有期徒刑十个月，并处罚金。综上，提请我院依法判处。</w:t>
      </w:r>
    </w:p>
    <w:p>
      <w:pPr>
        <w:jc w:val="left"/>
      </w:pPr>
      <w:r>
        <w:t>被告人曹某在庭审中对公诉机关的指控未提出异议，当庭表示自愿认罪。</w:t>
      </w:r>
    </w:p>
    <w:p>
      <w:pPr>
        <w:jc w:val="left"/>
      </w:pPr>
      <w:r>
        <w:t>被告人曹某的辩护人的辩护意见：对公诉机关指控被告人曹某犯掩饰、隐瞒犯罪所得罪无异议。1、曹某具有坦白情节，认罪悔罪态度明显；2、李某成被公安机关传唤后，曹某和李某成分开，李某成自开新线，该部分犯罪不能认定为共同犯罪，故曹某的犯罪金额应低于指控金额，恳请法庭在对其量刑时予以考虑；3、曹某在庭审中自愿认罪认罚；系初犯、偶犯。综上，恳请对曹某从轻或减轻处罚。</w:t>
      </w:r>
    </w:p>
    <w:p>
      <w:pPr>
        <w:jc w:val="left"/>
      </w:pPr>
      <w:r>
        <w:t>被告人李某亮对公诉机关的指控未提出异议，并表示自愿认罪认罚。</w:t>
      </w:r>
    </w:p>
    <w:p>
      <w:pPr>
        <w:jc w:val="left"/>
      </w:pPr>
      <w:r>
        <w:t>被告人李某亮的辩护人的辩护意见：对起诉书指控被告人李某亮犯掩饰、隐瞒犯罪所得罪不持异议。1、李某亮认罪、悔罪，在审查起诉阶段自愿签署认罪认罚具结书；归案后如实供述自己罪行，具有坦白情节；2、李某亮供述其并未实际收到获利。综上，恳请对李某亮从轻处罚。</w:t>
      </w:r>
    </w:p>
    <w:p>
      <w:pPr>
        <w:jc w:val="left"/>
      </w:pPr>
      <w:r>
        <w:t>被告人李某成对公诉机关的指控未提出异议，并表示自愿认罪认罚，但辩称其具有自首情节。</w:t>
      </w:r>
    </w:p>
    <w:p>
      <w:pPr>
        <w:jc w:val="left"/>
      </w:pPr>
      <w:r>
        <w:t>被告人李某成的辩护人的辩护意见：对公诉机关指控被告人李某成犯掩饰、隐瞒犯罪所得罪没有异议。1、李某成接到传唤电话后主动到案，如实供述所犯罪行，构成自首；2、李某成到案后配合公安机关抓获本案重要犯罪嫌疑人，具有立功表现；3、李某成参与犯罪的动机单纯，主观恶性不深，认罪悔罪态度端正，自愿认罪认罚；案发后积极退赔相关被害人的损失并取得书面谅解；且系初犯。综上，恳请对李某成从轻处罚。</w:t>
      </w:r>
    </w:p>
    <w:p>
      <w:pPr>
        <w:jc w:val="left"/>
      </w:pPr>
      <w:r>
        <w:t>被告人罗某业在庭审中对公诉机关指控的部分事实提出异议，辩称其没有参与操作洗转，其系介绍人；其具有自首和立功情节，表示自愿认罪认罚。</w:t>
      </w:r>
    </w:p>
    <w:p>
      <w:pPr>
        <w:jc w:val="left"/>
      </w:pPr>
      <w:r>
        <w:t>被告人罗某业的辩护人的辩护意见：对公诉机关指控被告人罗某业构成掩饰、隐瞒犯罪所得罪的罪名没有异议。1、罗某业在接到刘家峡警方电话后主动与榆中县公安局联系，报告其所在位置等待办案民警，到案后如实供述，有自首情节；2、罗某业协助公安机关抓获同案犯李某亮、曹某、范某合、杜某，公安机关又根据其提供的地址抓获杨某炜等人，具有立功表现；3、罗某业认罪认罚，且系初犯、偶犯，社会危害较小，主观恶性不大，并愿意积极退赃；4、在共同犯罪中罗某业起辅助、次要作用，系从犯。综上，恳请对被告人罗某业从轻、减轻处罚。</w:t>
      </w:r>
    </w:p>
    <w:p>
      <w:pPr>
        <w:jc w:val="left"/>
      </w:pPr>
      <w:r>
        <w:t>被告人他某成对公诉机关的指控未提出异议，并表示自愿认罪认罚，但辩称其具有自首和立功情节。</w:t>
      </w:r>
    </w:p>
    <w:p>
      <w:pPr>
        <w:jc w:val="left"/>
      </w:pPr>
      <w:r>
        <w:t>被告人他某成的辩护人的辩护意见：对公诉机关指控被告人他某成构成掩饰、隐瞒犯罪所得罪不持有异议。1、他某成系经永靖县公安局电话传唤到案，如实供述其犯罪事实，主动退缴违法所得2000元，构成自首；2、他某成协助公安机关抓获同案犯，有立功表现；3、他某成系初犯、偶犯；真心认罪悔罪、自愿认罪认罚。综上，恳请对他某成从宽、从轻处罚。</w:t>
      </w:r>
    </w:p>
    <w:p>
      <w:pPr>
        <w:jc w:val="left"/>
      </w:pPr>
      <w:r>
        <w:t>被告人刘某对公诉机关的指控未提出异议，并表示自愿认罪认罚。</w:t>
      </w:r>
    </w:p>
    <w:p>
      <w:pPr>
        <w:jc w:val="left"/>
      </w:pPr>
      <w:r>
        <w:t>被告人刘某的辩护人的辩护意见：对起诉书指控被告人刘某犯掩饰、隐瞒犯罪所得罪无异议。1、刘某具有自首情节；2、在共同犯罪中刘某发挥作用较小，起次要或者辅助作用，系从犯；3、刘某认罪认罚，愿意退缴全部违法所得；系初犯。综上，恳请对刘某从轻处理。</w:t>
      </w:r>
    </w:p>
    <w:p>
      <w:pPr>
        <w:jc w:val="left"/>
      </w:pPr>
      <w:r>
        <w:t>被告人覃某喜对公诉机关的指控未提出异议，并表示自愿认罪认罚。</w:t>
      </w:r>
    </w:p>
    <w:p>
      <w:pPr>
        <w:jc w:val="left"/>
      </w:pPr>
      <w:r>
        <w:t>被告人覃某喜的辩护人的辩护意见：对起诉书指控被告人覃某喜犯掩饰、隐瞒犯罪所得罪定性无异议。覃某喜归案后认罪态度好，在审查起诉阶段签署了认罪认罚具结书，且当庭自愿认罪认罚；其系初犯、偶犯，主观恶性不深，社会危害性不大。综上，恳请法庭对覃某喜从轻处罚。</w:t>
      </w:r>
    </w:p>
    <w:p>
      <w:pPr>
        <w:jc w:val="left"/>
      </w:pPr>
      <w:r>
        <w:t>被告人杨某炜对公诉机关指控的主要犯罪事实未提出异议，表示自愿认罪认罚。</w:t>
      </w:r>
    </w:p>
    <w:p>
      <w:pPr>
        <w:jc w:val="left"/>
      </w:pPr>
      <w:r>
        <w:t>被告人杨某炜的辩护人的辩护意见：对案件的定性不持异议。1、现有证据能够证实杨某炜确实存在协助转账行为，但没有证据证实其具有“负责联系、接送卡农”的行为，“帮助取现”也仅有他某成的供述；起诉书中“为曹某等人提供饮食、住宿等保障”行为，属于社会正当性行为，不属于掩饰、隐瞒犯罪所得罪实行行为；2、按照在犯罪中的地位和作用，杨某炜系作用较小的从犯；3、杨某炜参与时间短，操作次数少，没有非法获利，且未提供过银行卡用于转账，不涉及电诈资金，情节轻；在侦查阶段自愿认罪认罚，悔罪之心真诚；供述一致且稳定，具有坦白情节；愿意积极缴纳罚金；系初犯、偶犯，人身危险性低，再犯可能性小。综上，建议调整量刑为有期徒刑一年至一年三个月。</w:t>
      </w:r>
    </w:p>
    <w:p>
      <w:pPr>
        <w:jc w:val="left"/>
      </w:pPr>
      <w:r>
        <w:t>被告人范某合对公诉机关的指控未提出异议，并表示自愿认罪认罚。</w:t>
      </w:r>
    </w:p>
    <w:p>
      <w:pPr>
        <w:jc w:val="left"/>
      </w:pPr>
      <w:r>
        <w:t>被告人范某合的辩护人的辩护意见：对公诉机关指控被告人范某合犯掩饰、隐瞒犯罪所得罪无异议。1、范某合到案后积极配合公安机关调查，如实供述所有犯罪行为，自愿认罪认罚；社会危害性较小，主观恶性不深；2、范某合在此次犯罪中起到次要或者辅助作用，系从犯；归案前一贯表现良好，系初犯。综上，恳请对范某合从轻或减轻处罚并适用缓刑。</w:t>
      </w:r>
    </w:p>
    <w:p>
      <w:pPr>
        <w:jc w:val="left"/>
      </w:pPr>
      <w:r>
        <w:t>被告人张某廷对公诉机关的指控未提出异议，并表示自愿认罪认罚。</w:t>
      </w:r>
    </w:p>
    <w:p>
      <w:pPr>
        <w:jc w:val="left"/>
      </w:pPr>
      <w:r>
        <w:t>被告人张某廷的辩护人的辩护意见：对公诉机关指控被告人张某廷犯掩饰、隐瞒犯罪所得罪无异议。1、张某廷具有自首情节；认罪悔罪，在审查起诉阶段自愿签署认罪认罚具结书；积极退缴违法所得；2、张某廷在共同犯罪中系从犯，且系初犯、偶犯；独自抚养两个未成年的孩子，且大女儿患有严重的抑郁症。综上，恳请对张某廷从轻处罚并适用缓刑。</w:t>
      </w:r>
    </w:p>
    <w:p>
      <w:pPr>
        <w:jc w:val="left"/>
      </w:pPr>
      <w:r>
        <w:t>被告人孔某培对公诉机关的指控未提出异议，并表示自愿认罪认罚，但辩称其具有自首情节。</w:t>
      </w:r>
    </w:p>
    <w:p>
      <w:pPr>
        <w:jc w:val="left"/>
      </w:pPr>
      <w:r>
        <w:t>被告人孔某培的辩护人的辩护意见：1、对孔某培的行为应定性为帮助信息网络犯罪活动罪。首先，在案证据不足以证实上游犯罪成立或查证属实，孔某培提供银行卡支付结算的行为只能评价为为上游犯罪提供帮助的行为；其次，上游犯罪处于什么形态、是否构成犯罪都无法证明，应当做有利于被告人的推定，即孔某培的支付结算行为是在上游犯罪分子所实施的犯罪行为尚未获取赃款、赃物之前发生的；第三，孔某培主观上并不明知系犯罪所得及其产生的收益而予以窝藏、转移。2、孔某培对其银行卡中的出入账情况无法控制，更没有藏匿以及转移资金的可能；其已退缴违法所得。3、孔某培认罪态度较好，具有悔罪表现，并自愿认罪认罚；4、孔某培在接到公安机关安排同案犯他某成的电话通知后主动到案，归案后如实供述，具有自首、坦白情节；5、孔某培系初犯、偶犯，且系从犯，主观恶性小。综上，恳请对孔某培免予刑事处罚或宣告缓刑。</w:t>
      </w:r>
    </w:p>
    <w:p>
      <w:pPr>
        <w:jc w:val="left"/>
      </w:pPr>
      <w:r>
        <w:t>被告人杜某对公诉机关的指控未提出异议，并表示自愿认罪认罚。</w:t>
      </w:r>
    </w:p>
    <w:p>
      <w:pPr>
        <w:jc w:val="left"/>
      </w:pPr>
      <w:r>
        <w:t>被告人杜某的辩护人的辩护意见：对公诉机关指控被告人杜某犯掩饰、隐瞒犯罪所得罪无异议。1、杜某犯罪情节轻微，在本案中处于次要地位，系从犯；2、杜某系初犯、偶犯，主观恶性不大；认罪认罚，有明显的悔罪表现；已向公安机关退缴违法所得3000元；3、杜某在被抓获过程中无拒捕情形，到案后如实供述，具有坦白情节。综上，恳请对杜某从轻处罚并适用缓刑。</w:t>
      </w:r>
    </w:p>
    <w:p>
      <w:pPr>
        <w:jc w:val="left"/>
      </w:pPr>
      <w:r>
        <w:t>被告人苗某强对公诉机关的指控未提出异议，并表示自愿认罪认罚。</w:t>
      </w:r>
    </w:p>
    <w:p>
      <w:pPr>
        <w:jc w:val="left"/>
      </w:pPr>
      <w:r>
        <w:t>被告人苗某强的辩护人的辩护意见：对公诉机关指控被告人苗某强犯掩饰、隐瞒犯罪所得罪不持异议。1、苗某强认罪态度好，且系初犯；在侦查阶段如实供述，愿意积极退缴违法所得；认罪认罚，悔罪态度诚恳；2、苗某强具有自首情节；3、苗某强发现其行为涉嫌犯罪后就停止了该行为，其并未向该犯罪团伙提供卡农，自己所提供的银行卡也再没有让该团伙使用，构成犯罪中止；4、在共同犯罪中苗某强系从犯。综上，恳请对苗某强从轻处罚并适用缓刑。</w:t>
      </w:r>
    </w:p>
    <w:p>
      <w:pPr>
        <w:jc w:val="left"/>
      </w:pPr>
      <w:r>
        <w:t>被告人革某斌对公诉机关的指控未提出异议，并表示自愿认罪认罚。</w:t>
      </w:r>
    </w:p>
    <w:p>
      <w:pPr>
        <w:jc w:val="left"/>
      </w:pPr>
      <w:r>
        <w:t>被告人革某斌的辩护人的辩护意见：对公诉机关指控被告人革某斌犯掩饰、隐瞒犯罪所得罪无异议。1、革某斌具有自首情节；如实供述其犯罪事实，认罪认罚，悔罪态度诚恳；2、革某斌系初犯；在本案中起次要或辅助作用，系从犯。综上，恳请对革某斌从轻处罚。</w:t>
      </w:r>
    </w:p>
    <w:p>
      <w:pPr>
        <w:jc w:val="left"/>
      </w:pPr>
      <w:r>
        <w:t>被告人王某甲对公诉机关的指控未提出异议，并表示自愿认罪认罚。</w:t>
      </w:r>
    </w:p>
    <w:p>
      <w:pPr>
        <w:jc w:val="left"/>
      </w:pPr>
      <w:r>
        <w:t>被告人王某甲的辩护人的辩护意见：对公诉机关指控被告人王某甲犯掩饰、隐瞒犯罪所得罪无异议。1、王某甲具有自首、立功情节；2、在共同犯罪中起辅助作用，处于从属地位，系从犯；3、王某甲系初犯、偶犯；自愿认罪认罚；愿意退缴违法所得。综上，恳请对王某甲从宽处理并适用缓刑。</w:t>
      </w:r>
    </w:p>
    <w:p>
      <w:pPr>
        <w:jc w:val="left"/>
      </w:pPr>
      <w:r>
        <w:t>被告人吴某峻对公诉机关的指控未提出异议，并表示自愿认罪认罚。</w:t>
      </w:r>
    </w:p>
    <w:p>
      <w:pPr>
        <w:jc w:val="left"/>
      </w:pPr>
      <w:r>
        <w:t>被告人吴某峻的辩护人的辩护意见：对公诉机关指控被告人吴某峻犯帮助信息网络犯罪活动罪无异议。1、吴某峻具有自首情节，有明显的悔罪表现；2、其在本案中起次要、辅助作用，系从犯，主观恶性不深、社会危害性较小；认罪认罚，且已退缴违法所得。综上，恳请对吴某峻从轻、减轻处罚并适用缓刑。</w:t>
      </w:r>
    </w:p>
    <w:p>
      <w:pPr>
        <w:jc w:val="left"/>
      </w:pPr>
      <w:r>
        <w:t>被告人孔某鹏对公诉机关的指控未提出异议，并表示自愿认罪认罚，但辩称其具有自首情节。</w:t>
      </w:r>
    </w:p>
    <w:p>
      <w:pPr>
        <w:jc w:val="left"/>
      </w:pPr>
      <w:r>
        <w:t>被告人孔某鹏的辩护人的辩护意见：1、对孔某鹏应当以帮助信息网络犯罪活动罪定罪处罚。本案中，孔某鹏对上游犯罪的情况并不明知，也无法明确知道资金来源于犯罪所得，其行为属于为他人提供支付结算帮助的行为。2、公安机关通过他某成电话联系孔某培时，孔某鹏与孔某培在一起，后二人一起经电话传唤到案，后如实供述其所知道的案件事实，具有自首、坦白情节；3、孔某鹏到案后认罪态度好，并签署了认罪认罚具结书；在侦查阶段积极退赃500元；4、孔某鹏在本案中层级地位及作用较小，参与时间较短，是作用较轻的从犯；且系初犯、偶犯；犯罪情节轻微，主观恶性较小、危害不大。综上，恳请对孔某鹏减轻处罚并适用缓刑。</w:t>
      </w:r>
    </w:p>
    <w:p>
      <w:pPr>
        <w:jc w:val="left"/>
      </w:pPr>
      <w:r>
        <w:t>被告人饶某明对公诉机关的指控未提出异议，并表示自愿认罪认罚。</w:t>
      </w:r>
    </w:p>
    <w:p>
      <w:pPr>
        <w:jc w:val="left"/>
      </w:pPr>
      <w:r>
        <w:t>被告人饶某明的辩护人的辩护意见：对公诉机关指控被告人饶某明犯帮助信息网络犯罪活动罪无异议。1、饶某明具有自首情节；认罪态度极佳，自愿认罪认罚；2、在此次共同犯罪中饶某明起次要或者辅助作用，系从犯；主观恶性不深，系初犯、偶犯，且在侦查阶段已经退赃。综上，恳请对饶某明予以宽大处理。</w:t>
      </w:r>
    </w:p>
    <w:p>
      <w:pPr>
        <w:jc w:val="left"/>
      </w:pPr>
      <w:r>
        <w:t>经审理查明，2023年2月份以来，被告人曹某通过纸飞机软件联系境外违法犯罪分子，伙同被告人罗某业、李某成、李某亮、他某成等人，以非法获利为目的，在兰州市、临夏回族自治州境内寻找银行卡主，帮助其上线洗转电信网络犯罪所得资金。该团伙先后组织李某成、李某亮等人使用自己名下的银行卡洗转赃款，后由李某成、罗某业、李某亮、他某成作为“卡头”，在兰州市、临夏回族自治州永靖县等地寻找“卡农”，通过向“卡农”支付介绍费的方式，再由“卡农”继续发展其他人员提供银行卡等支付结算工具的模式洗转赃款。该团伙以曹某为首，分工明确，由曹某联系上线，负责安排其他成员操作转账、ＡＴＭ取现后存入上线指定的银行账户；李某成、李某亮、罗某业、他某成、杨某炜等人寻找“卡农”，操作“卡农”提供的银行卡洗转资金；覃某喜等人负责带领“卡农”取现，并将所取现金存入曹某通过纸飞机软件联系的上线提供的指定银行账户。已查明，以曹某为首的犯罪团伙帮助洗转资金14306817.06元，涉及全国各地电信诈骗案件59起，涉及电信诈骗资金152167元。</w:t>
      </w:r>
    </w:p>
    <w:p>
      <w:pPr>
        <w:jc w:val="left"/>
      </w:pPr>
      <w:r>
        <w:t>1、被告人曹某为获取非法利益，在明知其上线洗转电信网络违法犯罪资金的情况下，由其联系上线负责下发洗转指令、操作转账、取现、结算好处费，发展“跑分”线路，先后拉拢罗某业、李某成、李某亮、他某成、杨某炜等人洗转赃款。被告人曹某非法获利80000余元。</w:t>
      </w:r>
    </w:p>
    <w:p>
      <w:pPr>
        <w:jc w:val="left"/>
      </w:pPr>
      <w:r>
        <w:t>2、被告人李某亮认识曹某后，为获取非法利益，明知曹某等人利用银行卡洗转违法犯罪资金的情况下，将自己名下的甘肃银行卡（6231××××9316）、甘肃省某某社银行卡（6230××××6530）、中国某甲银行卡（6226××××9174）、中国某甲银行卡（6222××××4155）、某某卡（6217××××4213）、中国银行卡（6216××××4681）中国某乙银行卡（6215××××4315）、某某卡（6230××××6271）提供给曹某，并与曹某操作洗转资金347327元，其中涉及电信诈骗资金24567元。后为继续获取非法利益，为该团伙成员获利及花销情况记账、寻找“卡农”、操作转账、使用银行账户取现并先后拉拢吴某峻、饶某明等人帮助该团伙洗转违法犯罪资金。被告人李某亮非法获利10000余元。</w:t>
      </w:r>
    </w:p>
    <w:p>
      <w:pPr>
        <w:jc w:val="left"/>
      </w:pPr>
      <w:r>
        <w:t>3、被告人李某成经罗某业介绍认识曹某后，为获取非法利益，明知曹某等人利用银行卡转违法犯罪资金的情况下，仍将自己名下的中国银行卡（6216××××2029）、甘肃省某某社银行卡（6230××××1123）、中国某甲银行卡（6226××××9448）、某某卡（6217××××6448）、中国某丙银行卡（6222××××3114）、某某卡（6228××××8579）及其妻子刘某巍名下的某某卡（6228××××8377）、某某卡（6217××××3759）、中国银行卡（6217××××7861）、中国某乙银行卡（6217××××1456）、其女友马某花名下的华夏银行卡（6230××××7309）、某乙银行卡（6217××××2455）提供给曹某，并与曹某、李某亮操作洗转资金671201.48元，并取现224836元，其中李某成银行账户涉及电信诈骗资金19032元，刘某巍、马某花银行账户涉及电信诈骗资金6487元。之后李某成为继续获取非法利益，为该团伙寻找、介绍“卡农”、操作转账及取现、指挥、策划他人取现并先后拉拢苗某强、王某甲、覃某喜、革某斌等人帮助该团伙洗转违法犯罪资金。被告人李某成非法获利7000余元。案发后，被告人李某成协助公安机关抓获同案犯覃某喜。2023年4月25日，被告人李某成退赔电信诈骗被害人张某岳、王某乙、卢某豪、陈某勉、赵某、侯某、王某丙经济损失19032元，并取得谅解。</w:t>
      </w:r>
    </w:p>
    <w:p>
      <w:pPr>
        <w:jc w:val="left"/>
      </w:pPr>
      <w:r>
        <w:t>4、被告人罗某业经他人介绍认识曹某后，为获取非法利益，在明知曹某利用银行卡洗转违法犯罪资金的情况下，将自己名下的甘肃银行卡（6231××××7128）、兰州银行卡（6214××××5325）提供给曹某，帮助洗转资金488676.3元。后为继续获取非法利益，为该团伙寻找、接送“卡农”、负责后勤保障并先后拉拢李某成、李某亮、他某成、孔某培、范某合、杜某、孔某鹏、张某廷等人帮助该团伙洗转违法犯罪资金。被告人罗某业非法获利3000余元。2023年4月30日，罗某业经公安机关电话联系到案，如实供述并协助公安机关抓获曹某、李某亮等人。</w:t>
      </w:r>
    </w:p>
    <w:p>
      <w:pPr>
        <w:jc w:val="left"/>
      </w:pPr>
      <w:r>
        <w:t>5、被告人他某成经罗某业介绍后，为获取非法利益，明知曹某等人利用银行卡洗转违法犯罪资金的情况下，将自己名下的兰州银行卡（6214××××0520）、某某卡（6213××××3976）、甘肃银行卡（6231××××1186）、甘肃省某某社银行卡（6210××××9693）提供给曹某等人洗转资金376928.5元，并取现20000元后通过微信、支付宝将剩余赃款转出，所洗转资金中涉及电信诈骗资金7377元。之后为继续获取非法利益，加入该洗钱团伙，帮助曹某等人操作转账、带领卡农取现并拉拢孔某培、孔某鹏、杜某、范某合等人帮助该团伙洗转违法犯罪资金。被告人他某成非法获利12000余元。2024年4月30日，他某成经公安机关电话通知到案，如实供述并配合公安机关抓获杨某炜等人。</w:t>
      </w:r>
    </w:p>
    <w:p>
      <w:pPr>
        <w:jc w:val="left"/>
      </w:pPr>
      <w:r>
        <w:t>6、被告人刘某经覃某喜介绍认识李某成后，为获取非法利益，明知李某成等人利用银行卡洗转违法犯罪资金，仍将自己名下的某某卡（6228××××7278）提供给李某成等人洗转资金34682元，涉及电信诈骗资金802元。之后为继续获取非法利益，负责从ＱＱ等软件联系“卡农”，发展并联系了任某龙（另案处理）、来某博（另案处理）提供银行卡用于洗转资金，并帮助转账、取现。被告人刘某非法获利400元。2023年4月27日，刘某经公安机关电话联系主动投案并如实供述其犯罪事实。</w:t>
      </w:r>
    </w:p>
    <w:p>
      <w:pPr>
        <w:jc w:val="left"/>
      </w:pPr>
      <w:r>
        <w:t>7、被告人覃某喜经李某成介绍后，为获取非法利益，明知曹某等人利用银行卡洗转违法犯罪资金的情况下，加入该洗钱团伙，负责联系、接送“卡农”并使用被告人王某甲等人的银行账户转账、取现。被告人覃某喜非法获利3000余元。</w:t>
      </w:r>
    </w:p>
    <w:p>
      <w:pPr>
        <w:jc w:val="left"/>
      </w:pPr>
      <w:r>
        <w:t>8、被告人杨某炜通过网络聊天软件认识曹某后，为获取非法利益，明知曹某等人利用银行卡洗转违法犯罪资金的情况下，于2023年3月从陕西省前往兰州市、永靖县加入该洗钱团伙，多次帮助曹某、李某成等人操作转账、取现，并提供后勤保障。</w:t>
      </w:r>
    </w:p>
    <w:p>
      <w:pPr>
        <w:jc w:val="left"/>
      </w:pPr>
      <w:r>
        <w:t>9、被告人范某合经他某成介绍后，明知曹某等人利用银行卡洗转违法犯罪资金，为获取非法利益，将自己名下的兰州银行卡（6214××××8660）、甘肃银行卡（6231××××7295）、某某卡（6230××××0770）、中国某乙银行卡（6217××××1953）提供给曹某等人洗转资金727739.11元，帮助取现9000元并帮助曹某等人操作转账，涉及电信诈骗资金16020元。后为继续获取非法利益，介绍其好友杜某提供银行卡帮助曹某等人转账、取现，非法获利6000元。</w:t>
      </w:r>
    </w:p>
    <w:p>
      <w:pPr>
        <w:jc w:val="left"/>
      </w:pPr>
      <w:r>
        <w:t>10、被告人张某廷认识罗某业后，明知罗某业等人利用银行卡洗转违法犯罪资金，为获取非法利益，将自己名下的甘肃银行卡（6231××××2278）、兰州银行卡（6214××××1811）、某某卡（6228××××1775）提供给罗某业等人洗转资金1527413.55元。后为继续获取非法利益，负责开车接送“卡农”帮助曹某等人转账、取现，非法获利400元。2023年5月4日，被告人张某廷经公安机关电话联系主动投案并如实供述其犯罪事实。</w:t>
      </w:r>
    </w:p>
    <w:p>
      <w:pPr>
        <w:jc w:val="left"/>
      </w:pPr>
      <w:r>
        <w:t>11、被告人孔某培经他某成介绍后，明知曹某等人利用银行卡洗转违法犯罪资金，为获取非法利益，将自己名下的兰州银行卡（6214××××3442）、甘肃省某某社银行卡（6230××××1376）提供给曹某等人洗转资金1350623.3元，后又拉拢孔某鹏、张某怡（另案处理）为曹某等人提供银行卡帮助该团伙洗转赃款，非法获利3000元。2023年4月30日，孔某培主动到案，并如实供述其犯罪事实。</w:t>
      </w:r>
    </w:p>
    <w:p>
      <w:pPr>
        <w:jc w:val="left"/>
      </w:pPr>
      <w:r>
        <w:t>12、被告人杜某经其好友范某合介绍认识罗某业后，明知曹某等人利用银行卡洗转违法犯罪资金，为获取非法利益，将自己名下的甘肃银行卡（6231××××0718）、甘肃省某某社银行卡（6210××××3855）、兰州银行卡（6214××××6441）提供给对方洗转违法犯罪资金2316780.35元，并操作手机转账，涉及电信诈骗资金12866元。非法获利3000元。</w:t>
      </w:r>
    </w:p>
    <w:p>
      <w:pPr>
        <w:jc w:val="left"/>
      </w:pPr>
      <w:r>
        <w:t>13、被告人苗某强经李某成介绍后，为获取非法利益，明知曹某等人利用银行卡洗转违法犯罪资金，仍将自己名下的中国某甲银行卡（6222××××2491）、兰州银行卡（6214××××7489）、某某卡（6217××××5509）提供给李某成等人洗转资金96926.2元，涉及电信诈骗资金3829元。后为了继续获取非法利益，加入该洗钱团伙帮助李某成等人转账、取现，非法获利1000余元。2023年4月27日，被告人苗某强经公安机关电话联系主动投案并如实供述其犯罪事实。</w:t>
      </w:r>
    </w:p>
    <w:p>
      <w:pPr>
        <w:jc w:val="left"/>
      </w:pPr>
      <w:r>
        <w:t>14、被告人革某斌明知李某成等人利用银行卡洗转违法犯罪资金，为获取非法利益，将其名下的兰州银行卡（6214××××1490）、甘肃银行卡（6231××××8718）、兴业银行卡（6229××××7618）、某某卡（6228××××7676）、中国某甲银行卡（6226××××9260）提供给李某成等人洗转资金68129.8元，涉及电信诈骗资金13175元。被告人革某斌帮助取现67700元，非法获利4500元。2023年4月13日，被告人革某斌主动到兰州市公安局七里河分局西园派出所投案，并如实供述其犯罪事实。</w:t>
      </w:r>
    </w:p>
    <w:p>
      <w:pPr>
        <w:jc w:val="left"/>
      </w:pPr>
      <w:r>
        <w:t>15、被告人王某甲认识李某成后，明知李某成等人利用银行卡洗转违法犯罪资金，为获取非法利益，仍将自己名下的某某卡（6217××××4548）、某某卡（6228××××8879）、中国银行卡（6216××××1885）甘肃省某某社银行卡（6230××××7669）提供给李某成等人洗转资金79234.01元，并陪同李某成等人洗转资金，涉及电信诈骗资金11064元，非法获利4000元。2023年4月27日，被告人王某甲经公安机关电话联系主动投案，如实供述其犯罪事实并协助公安机关抓获李某成。</w:t>
      </w:r>
    </w:p>
    <w:p>
      <w:pPr>
        <w:jc w:val="left"/>
      </w:pPr>
      <w:r>
        <w:t>16、被告人吴某峻经李某亮介绍后，明知曹某等人利用银行卡洗转违法犯罪资金，为获取非法利益，将自己名下的甘肃银行卡（6231××××5673）、兰州银行卡（6214××××7229）提供给曹某等人洗转资金1828650.22元，取现30000元。后为继续获取非法利益，拉拢饶某明为曹某等人提供银行卡帮助该团伙洗转赃款，非法获利1500元。2023年5月11日，被告人吴某峻经公安机关电话联系主动投案并如实供述其犯罪事实。</w:t>
      </w:r>
    </w:p>
    <w:p>
      <w:pPr>
        <w:jc w:val="left"/>
      </w:pPr>
      <w:r>
        <w:t>17、被告人孔某鹏经孔某培介绍认识罗某业后，明知曹某等人利用银行卡洗转违法犯罪资金，为获取非法利益，将自己名下的某某卡（6228××××1878）、甘肃银行卡（6231××××9295）提供给曹某等人，并提供刷脸验证服务帮助洗转违法犯罪资金635979.83元，涉及电信诈骗资金10000元，非法获利500元。2023年4月30日，孔某鹏主动到案，并如实供述其犯罪事实。</w:t>
      </w:r>
    </w:p>
    <w:p>
      <w:pPr>
        <w:jc w:val="left"/>
      </w:pPr>
      <w:r>
        <w:t>18、被告人饶某明经吴某峻介绍认识罗某业后，明知罗某业等人利用银行卡洗转违法犯罪资金，为获取非法利益，将自己名下的甘肃银行卡（6231××××3281）、兰州银行卡（6214××××4906）提供给罗某业等人洗转资金1833876.62元，取现11900元，非法获利1500元。2023年5月4日，被告人饶某明经公安机关电话联系主动投案并如实供述其犯罪事实。</w:t>
      </w:r>
    </w:p>
    <w:p>
      <w:pPr>
        <w:jc w:val="left"/>
      </w:pPr>
      <w:r>
        <w:t>另查明，来某博、任某龙、孔维恒、王国昊、王兴虎、张某怡、魏小红、赵敏敏、罗沛斌均给曹某、李某成、李某亮、他某成、刘某等人提供了银行卡，其中来某博提供的2张银行卡洗转资金共计23949元，其中涉诈资金300元；任某龙提供的2张银行卡洗转资金共计15608元；孔维恒提供的2张银行卡洗转资金共计20009.56元，其中涉诈资金2128元；王国昊提供的2张银行卡洗转资金共计33962元，其中涉诈资金2312元；王兴虎提供的2张银行卡洗转资金共计34892元，其中涉诈资金310元；张某怡提供的3张银行卡洗转资金共计975187.08元；魏小红提供的1张银行卡洗转资金共计258672.97元；赵敏敏提供的4张银行卡洗转资金共计195827元，其中涉诈资金21898元；罗沛斌提供的2张银行卡洗转资金共计364541.18元。</w:t>
      </w:r>
    </w:p>
    <w:p>
      <w:pPr>
        <w:jc w:val="left"/>
      </w:pPr>
      <w:r>
        <w:t>上述事实，有公诉机关提交的，并经庭审质证、认证的下列证据证明：</w:t>
      </w:r>
    </w:p>
    <w:p>
      <w:pPr>
        <w:jc w:val="left"/>
      </w:pPr>
      <w:r>
        <w:t>1、书证、物证</w:t>
      </w:r>
    </w:p>
    <w:p>
      <w:pPr>
        <w:jc w:val="left"/>
      </w:pPr>
      <w:r>
        <w:t>（1）案件来源、国家反诈大数据平台断卡线索详情证实：2023年4月26日，榆中县公安局接断卡线索指令，甘肃省榆中县某某科技职业学院的来某博名下的银行卡涉嫌洗转电信诈骗赃款。</w:t>
      </w:r>
    </w:p>
    <w:p>
      <w:pPr>
        <w:jc w:val="left"/>
      </w:pPr>
      <w:r>
        <w:t>2023年4月13日，兰州市公安局七里河分局西园派出所接断卡线索，后经侦查发现革某斌有重大嫌疑，2023年4月21日将革某斌刑事拘留，2023年4月27日将同时参与出借银行卡的违法行为人王兴虎行政拘留。</w:t>
      </w:r>
    </w:p>
    <w:p>
      <w:pPr>
        <w:jc w:val="left"/>
      </w:pPr>
      <w:r>
        <w:t>（2）到案经过、归案情况说明证实：2023年4月13日，革某斌投案自首；2023年4月27日，李某成、覃某喜被抓获归案，刘某、王某甲、苗某强经电话传唤到案；2023年4月30日，曹某、李某亮、杨某炜、范某合、杜某被抓获归案，罗某业经公安机关电话联系在指定地点等待后归案，他某成经电话通知到案，孔某鹏、孔某培经他某成配合联系后主动到指定地点接受讯问；2023年5月4日，张某廷、饶某明经电话传唤到案；2023年5月11日，吴某峻经电话传唤到案。</w:t>
      </w:r>
    </w:p>
    <w:p>
      <w:pPr>
        <w:jc w:val="left"/>
      </w:pPr>
      <w:r>
        <w:t>罗某业归案后协助公安机关在兰州市城关区抓获曹某、李某亮等人；他某成归案后配合公安机关联系抓获杨某炜等人。</w:t>
      </w:r>
    </w:p>
    <w:p>
      <w:pPr>
        <w:jc w:val="left"/>
      </w:pPr>
      <w:r>
        <w:t>（3）户籍证明、常住人口个人信息表、人员基本信息查询证实：曹某、罗某业、李某成、李某亮、他某成、刘某、覃某喜、杨某炜、苗某强、革某斌、范某合、张某廷、孔某培、杜某、王某甲、孔某鹏、吴某峻、饶某明的个人基本信息。</w:t>
      </w:r>
    </w:p>
    <w:p>
      <w:pPr>
        <w:jc w:val="left"/>
      </w:pPr>
      <w:r>
        <w:t>（4）违法犯罪记录查询、无犯罪记录证明、周至县公安局板房子派出所证明、行政处罚决定书及刑事判决书证实：曹某、罗某业、李某成、他某成、刘某、覃某喜、杨某炜、苗某强、革某斌、范某合、张某廷、孔某培、杜某、王某甲、孔某鹏、饶某明无违法犯罪记录；李某亮于2016年1月19日因殴打他人被永靖县公安局处以行政拘留十日，并处罚款500元的行政处罚；吴某峻于2001年6月26日因犯抢劫罪被永靖县人民法院判处有期徒刑二年，2013年5月8日因故意损毁财物被永靖县公安局西河派出所调解处理。</w:t>
      </w:r>
    </w:p>
    <w:p>
      <w:pPr>
        <w:jc w:val="left"/>
      </w:pPr>
      <w:r>
        <w:t>（5）扣押决定书、扣押笔录、扣押清单证实：榆中县公安局2023年5月1日从曹某处扣押人民币500元，黑色ｉＰｈｏｎｅ14ｐｒｏＭａｘ手机一部，从罗某业处扣押淡绿色ｉＰｈｏｎｅ14ＰｒｏＭａｘ手机一部、白色ｉＰａｄ平板电脑一台，从李某亮处扣押苹果ＸＳＭａｘ手机两部、黑色ＨＵＡＷＥＩＭａｔｅ20手机一部、记账本一本、人民币10000元，从他某成处扣押黑色ＨＵＡＷＥＩＭａｔｅ20手机一部、银行卡三张、无卡存款凭据9张，从杨某炜处扣押ｉＰｈｏｎｅ11手机一部，从范某合处扣押人民币3000元、银行卡六张，从孔某培处扣押银行卡三张，从杜某处扣押人民币3000元、银行卡一张，从孔某鹏处扣押银行卡二张；2023年4月27日从李某成处扣押紫色ｉＰｈｏｎｅ14ＰｒｏＭａｘ手机一部，从覃某喜处扣押银行卡三张、黑色ｉＰｈｏｎｅ11手机一部；2023年5月4日从饶某明处扣押违法所得资金1500元。</w:t>
      </w:r>
    </w:p>
    <w:p>
      <w:pPr>
        <w:jc w:val="left"/>
      </w:pPr>
      <w:r>
        <w:t>永靖县公安局于2023年3月21日从李某亮处扣押银行卡七张、黑色ＯＰＰＯＡ75手机一部；2023年3月23日从他某成处扣押银行卡一张、违法犯罪所得赃款2000元。</w:t>
      </w:r>
    </w:p>
    <w:p>
      <w:pPr>
        <w:jc w:val="left"/>
      </w:pPr>
      <w:r>
        <w:t>兰州市公安局七里河分局华坪新村派出所于2023年3月10日从李某成处扣押银行卡三张。2023年4月25日从李某成处扣押涉案资金19032元。</w:t>
      </w:r>
    </w:p>
    <w:p>
      <w:pPr>
        <w:jc w:val="left"/>
      </w:pPr>
      <w:r>
        <w:t>转账记录截图、发还清单、银行回单、申明证实：张某岳、王某乙、卢某豪、陈某勉、赵某、侯某、王某丙向李某成转账的情况。从李某成处扣押的涉案资金19032元，于2023年5月22日给王某乙退赔2180元，取得谅解；给侯某退赔1308元；给陈某勉退赔1288元，取得谅解；给王某丙退赔1580元，取得谅解。2023年5月23日，李某成给卢某豪退赔9840元，取得谅解。2023年5月26日，李某成给张某岳退赔1418元，取得谅解。2023年5月30日，李某成给赵某退赔1418元，取得谅解。</w:t>
      </w:r>
    </w:p>
    <w:p>
      <w:pPr>
        <w:jc w:val="left"/>
      </w:pPr>
      <w:r>
        <w:t>兰州市公安局七里河分局西园派出所于2023年4月19日从革某斌处扣押人民币1410元、ＶＩＶＯＸ50ＰＲＯ＋手机一部、银行卡一张；2023年4月21日从革某斌处扣押银行卡四张。</w:t>
      </w:r>
    </w:p>
    <w:p>
      <w:pPr>
        <w:jc w:val="left"/>
      </w:pPr>
      <w:r>
        <w:t>（6）微信支付交易明细、支付宝交易流水：王某甲、杨某炜、任某龙、苗某强、张某廷、饶某明、刘某、来某博微信、支付宝账户交易情况，其中于2023年4月18日任某龙支付宝账户充值三笔共计1400元，随即向何建豪扫码支付1400元；来某博于2023年4月18日收到农业银行（1270）微信零钱充值六笔共计3000元，随即支出3000元；张某廷于2023年4月23日微信给饶某明扫二维码付款500元，2023年4月26日微信给饶某明扫二维码付款900元。</w:t>
      </w:r>
    </w:p>
    <w:p>
      <w:pPr>
        <w:jc w:val="left"/>
      </w:pPr>
      <w:r>
        <w:t>提取笔录证实：从孔某培处提取其微信账号×××ｈｈ交易明细，其于2023年4月21日收到罗某业转账1000元、2023年4月27日收到张某廷转账300元；从杜某处提取其支付宝账号1839********交易流水、微信账号×××5_交易明细、与“小合”的聊天记录，其与李某亮、范某合有多笔转账记录；从范某合处提取其支付宝账号1841********交易流水、微信号×××ｎｍ交易明细；从李某亮处提取其微信账号×××85交易明细、支付宝账号1879********交易流水、与“陌路”、“Ｓｅｅ”、“ＪＦ-天子”、“大胖跑”等人在纸飞机的聊天记录，聊天过程中提到“孔某培、孔某鹏、吴某峻、饶某明、张某怡、魏小红的银行卡号、开户行、登录密码、支付密码、绑定手机号、身份证号，找卡主”等内容；从曹某处提取其支付宝账号1052********@ｑｑ.ｃｏｍ交易流水、微信账号×××77交易明细，其与“老罗”有多笔转账记录；从罗某业处提取其微信账号×××34交易明细、支付宝账号4621********@ｑｑ.ｃｏｍ交易流水、其与“＋8615693274441”、“换Ｕ”、他某成的聊天记录，聊天过程中提到“无卡存款、让他们去取现给卡主、最近是不是支付宝风控”等内容，交易明细中其与“张宏庭”有多笔转账记录，2023年4月21日给孔某培转账1000元，2023年3月16日给他某成扫码支付400元；从他某成处提取其微信账号信息截图、微信号×××68交易明细、支付宝账号1911********交易流水，其与“张宏庭”、“老罗”有多笔转账记录。</w:t>
      </w:r>
    </w:p>
    <w:p>
      <w:pPr>
        <w:jc w:val="left"/>
      </w:pPr>
      <w:r>
        <w:t>（7）李某亮卡号6231********的甘肃银行账户交易明细证实：该账户于2023年2月26日收到实名账户转账共计20447元，其中收到李某亮尾号为4315的账户转账2500元，收到刘某祥尾号9163的账户转账2200元、7000元，所收到的款项现金交易转出四笔共计16000元。</w:t>
      </w:r>
    </w:p>
    <w:p>
      <w:pPr>
        <w:jc w:val="left"/>
      </w:pPr>
      <w:r>
        <w:t>李某亮卡号6230********的甘肃省某某信用社账户开户信息及交易明细、承诺书证实：该账户于2023年3月2日至2023年3月13日收到实名账户转账共计90473元，其中收到张某潜尾号8974的账户转账614元，收到李某亮尾号9174的账户转账11250元，收到李某亮尾号4213的账户转账8300元，收到李某亮尾号4155的账户转账2500元，自助设备取款82500元，给李某亮尾号4155的账户转账4800元，给他某成尾号0520的账户转账400元。</w:t>
      </w:r>
    </w:p>
    <w:p>
      <w:pPr>
        <w:jc w:val="left"/>
      </w:pPr>
      <w:r>
        <w:t>李某亮卡号6226********的中国某甲银行的个人客户信息、借记卡综合服务申请表及交易明细证实：该账户于2023年2月27日至2023年3月6日收到实名账户转账共计107909元，其中收到李某亮尾号4213的账户转入6100元，收到李某亮微信零钱提现5320元，所收到的款项银联ＡＴＭ取现十三笔共计34600元，柜面现金取现6500元，给李某亮尾号为4213的账户转出5400元，给李某亮尾号为6530的账户转出11250元，给赵某玉尾号为2079的账户转出1600元，给刘某巍尾号为3361的账户转出100元。</w:t>
      </w:r>
    </w:p>
    <w:p>
      <w:pPr>
        <w:jc w:val="left"/>
      </w:pPr>
      <w:r>
        <w:t>李某亮卡号6222********的中国某甲银行开户信息、借记卡申请、账户交易明细证实：该账户于2023年3月9日至2023年3月13日收到实名账户转账共计78985元，其中于2023年3月10日收到李某亮尾号6530的账户转账4800元，于2023年3月11日收到王某元尾号为2698的账户转账3888元，于2023年3月12日收到朱某飞尾号为9870的账户转账3000元，所收到的款项于2023年3月10日向李某亮尾号为6530的账户转账汇款2500元，跨行取现31笔共计79100元。</w:t>
      </w:r>
    </w:p>
    <w:p>
      <w:pPr>
        <w:jc w:val="left"/>
      </w:pPr>
      <w:r>
        <w:t>李某亮卡号6217********的某某账户交易明细、关于实施买卖、转借、转租手机卡、银行卡、身份证件、对公账户等行为涉嫌违法犯罪告知书证实：该账户于2023年3月2日至2023年3月21日收到转账共计73132元，其中收到李某亮尾号9174的账户转账5400元，收到李某亮微信零钱提现2301元，收到苏某尾号5033的账户转账1614元，收到林某文尾号5098的账户转账3301元，收到夏某尾号2950的账户转账1168元，收到平某江尾号1826的账户转账1782元；所收到的款项跨行自助取款17300元，ＡＴＭ取款14100元，向李某亮尾号6530的账户转账8300元、向李某亮尾号9174的账户转账6100元，其余款项被转账至实名账户或通过财付通转出。</w:t>
      </w:r>
    </w:p>
    <w:p>
      <w:pPr>
        <w:jc w:val="left"/>
      </w:pPr>
      <w:r>
        <w:t>李某亮卡号6216********的中国银行账户开户信息、个人客户综合业务申请及交易确认单、自然人在甘肃省银行业金融机构开设银行结算账户涉电信网络新型违法犯罪法律责任及防范提示告知书及交易明细证实：该账户于2023年2月28日收到实名账户转账共计13929元，自助取款11900元。</w:t>
      </w:r>
    </w:p>
    <w:p>
      <w:pPr>
        <w:jc w:val="left"/>
      </w:pPr>
      <w:r>
        <w:t>李某亮卡号6215********的中国某乙银行账户开户信息及交易明细、不出租、出借、出售、买卖个人银行卡及关联注册账户告知承诺书证实：该账户于2023年2月22日至2023年2月26日收到实名账户转账共计22723元，其中收到他某成卡号6213********的某某账户转账11800元。ＡＴＭ取款2000元，ＡＴＭ跨取18200元，向李某亮卡号6231********的账户跨行汇出2500元。</w:t>
      </w:r>
    </w:p>
    <w:p>
      <w:pPr>
        <w:jc w:val="left"/>
      </w:pPr>
      <w:r>
        <w:t>李某亮卡号6230********的某某开户信息及账户交易明细。</w:t>
      </w:r>
    </w:p>
    <w:p>
      <w:pPr>
        <w:jc w:val="left"/>
      </w:pPr>
      <w:r>
        <w:t>（8）李某成卡号6216********的中国银行账户开户信息及交易明细证实：该账户于2023年2月9日至2023年3月2日收到实名账户转账共计96103.62元，其中于2023年2月25日收到刘某巍尾号7861的账户转账7300元，2023年2月26日收到侯某尾号4242的账户转账1308元；所收到的款项现金取款15755元，自助取款27000元，向李某成尾号为1123的账户跨行转账8400元，向李某成尾号为8579的账户跨行转账3700元，向支付宝-李某成网上快捷支付12300元。</w:t>
      </w:r>
    </w:p>
    <w:p>
      <w:pPr>
        <w:jc w:val="left"/>
      </w:pPr>
      <w:r>
        <w:t>李某成卡号6230********的甘肃省某某信用社账户开户信息及交易明细证实：该账户于2023年2月22日至2023年4月2日收到转账共计142647.98元，ＡＴＭ取款82900元，柜面取现3932元。</w:t>
      </w:r>
    </w:p>
    <w:p>
      <w:pPr>
        <w:jc w:val="left"/>
      </w:pPr>
      <w:r>
        <w:t>李某成卡号6226********的中国某甲银行账户客户信息及交易明细证实：该账户于2023年3月2日至2023年3月5日收到实名账户转账共计25704元，其中于2023年3月3日收到卢某豪尾号6918的账户转账9840元，收到陈某勉尾号1649的账户转账1288元，所收到的款项ＡＴＭ取现七笔共计20000元，给李某成支付宝转账3400元，剩余款项被转出。</w:t>
      </w:r>
    </w:p>
    <w:p>
      <w:pPr>
        <w:jc w:val="left"/>
      </w:pPr>
      <w:r>
        <w:t>李某成卡号6217********的某某账户交易明细证实：该账户于2023年2月20日至2023年2月22日收到转账共计52390.46元，其中于2023年2月21日收到王某乙尾号9090的账户转账2180元，收到赵某尾号5276的账户转账1418元，收到ＡＴＭ存款4000元，微信零钱、零钱通提现四笔共计9271.61元，收到李某成支付宝转账6992.05元，所收到的款项于2023年2月21日给曹某支付宝转账7000元，ＡＴＭ取款三笔共计7100元，剩余款项通过财付通、某甲（杭州）基金销售有限公司转出。</w:t>
      </w:r>
    </w:p>
    <w:p>
      <w:pPr>
        <w:jc w:val="left"/>
      </w:pPr>
      <w:r>
        <w:t>李某成卡号6222********的中国某丙银行账户交易明细证实：该账户于2023年2月14日至2023年3月21日收到实名账户转账共计18153.01元，其中于2023年2月22日收到王某丙尾号2573的账户转账1580元、收到张某岳尾号3814的账户转账1418元，所收到的款项通过财付通、支付宝或中国银联无卡快捷支付转出。</w:t>
      </w:r>
    </w:p>
    <w:p>
      <w:pPr>
        <w:jc w:val="left"/>
      </w:pPr>
      <w:r>
        <w:t>李某成卡号6228********的某某开户信息及账户交易明细证实：该账户于2023年2月22日至2023年2月25日收到实名账户转账共计40240.9元，其中给李某成的支付宝转账13923元，给巍支付宝转账3000元，现支4100元，剩余款项被转出至不同实名账户或通过支付宝、微信支付转出。</w:t>
      </w:r>
    </w:p>
    <w:p>
      <w:pPr>
        <w:jc w:val="left"/>
      </w:pPr>
      <w:r>
        <w:t>刘某巍卡号6228********的某某账户开户信息及账户交易明细证实：该账户于2023年2月9日至2023年2月26日收到实名账户转账共计68769元，其中于2023年2月26日收到金某尾号7772的账户转账1168元，所收到的款项现支23000元，给刘某巍支付宝转账8800元，给李某成卡号为6230********账户转账12100元，剩余款项通过支付宝、微信转出。</w:t>
      </w:r>
    </w:p>
    <w:p>
      <w:pPr>
        <w:jc w:val="left"/>
      </w:pPr>
      <w:r>
        <w:t>刘某巍卡号6217********的某某账户交易明细证实：该账户于2023年2月24日收到实名账户转账共计14154.3元，其中收到于某尾号0239的账户转账1168元，收到戴某程尾号8379的账户转账1168元，所收到的款项中向刘某巍的支付宝转账6200元，剩余款项通过财付通转出。</w:t>
      </w:r>
    </w:p>
    <w:p>
      <w:pPr>
        <w:jc w:val="left"/>
      </w:pPr>
      <w:r>
        <w:t>刘某巍卡号6217********的中国银行账户开户信息及交易明细证实：该账户于2023年2月9日至2023年2月27日收到实名账户转账共计115176元，其中现金存款25000元，向李某成尾号为1123的账户跨行转账33600元，向李某成尾号为2029的账户转账支出7300元，自助取款9500元，剩余款项被转出至不同实名账户。</w:t>
      </w:r>
    </w:p>
    <w:p>
      <w:pPr>
        <w:jc w:val="left"/>
      </w:pPr>
      <w:r>
        <w:t>刘某巍卡号6217********的中国某乙银行账户开户信息及交易明细证实：该账户于2023年2月27日至2023年3月5日收到实名账户转账共计24419元，向李某成尾号1123的账户跨行汇出14788元，向叶翔卡号2088********的账户转出318元，剩余款项通过财付通支付、快捷支付转出。</w:t>
      </w:r>
    </w:p>
    <w:p>
      <w:pPr>
        <w:jc w:val="left"/>
      </w:pPr>
      <w:r>
        <w:t>马某花卡号6230********的华夏银行账户开户信息及交易明细证实：该账户于2023年3月10日至2023年3月12日收到实名转账45228元，所收到的款项均被跨行取款或Ｅ商宝财付通支出。</w:t>
      </w:r>
    </w:p>
    <w:p>
      <w:pPr>
        <w:jc w:val="left"/>
      </w:pPr>
      <w:r>
        <w:t>马某花卡号6217********的某乙银行账户开户信息及交易明细证实：该账户于2023年3月11日至2023年3月13日收到实名账户转账共计51778.87元，其中收到朱某飞尾号9870的账户转账1369元、李某琳尾号4701的账户转账1614元。所收到的款项均通过财付通快捷支付转出、网银互联网跨行转出或ＡＴＭ支取现金，其中ＡＴＭ支取现金31549元。</w:t>
      </w:r>
    </w:p>
    <w:p>
      <w:pPr>
        <w:jc w:val="left"/>
      </w:pPr>
      <w:r>
        <w:t>（9）罗某业卡号6231********的甘肃银行账户交易明细证实：该账户于2022年8月18日至2022年8月21日共计收到实名账户转账451498.3元，后被转出至不同实名账户。</w:t>
      </w:r>
    </w:p>
    <w:p>
      <w:pPr>
        <w:jc w:val="left"/>
      </w:pPr>
      <w:r>
        <w:t>罗某业卡号6214********的兰州银行账户交易明细证实：该账户于2022年9月5日至2022年9月6日收到实名账户转账共计37178元，其中给罗某业支付宝转账9元、给罗某业卡号6210********的账户转账760元，其余款项被转出至不同实名账户。</w:t>
      </w:r>
    </w:p>
    <w:p>
      <w:pPr>
        <w:jc w:val="left"/>
      </w:pPr>
      <w:r>
        <w:t>罗某业卡号6217********的中国某乙银行卡开户信息及账户交易明细证实：该账户于2023年4月11日至2023年4月27日收到实名账户转账共计49692元，其中于2023年4月11日收到罗某业银联入账4700元，于2023年4月19日收到杜某卡号6231********的账户转账15000元。</w:t>
      </w:r>
    </w:p>
    <w:p>
      <w:pPr>
        <w:jc w:val="left"/>
      </w:pPr>
      <w:r>
        <w:t>（10）他某成卡号6214********的兰州银行账户交易明细、客户个人信息、国家反诈大数据平台查询信息证实：该账户于2023年3月10日申请开户，于2023年3月10日至2023年3月21日收到实名账户转账共计45142.01元，其中于2023年3月11日收到李某亮卡号6230********的账户转账400元，于2023年3月13日收到王某程尾号3190的账户转账4900元，所收到的款项现金支取43400元，剩余款项通过财付通微信支付转出。</w:t>
      </w:r>
    </w:p>
    <w:p>
      <w:pPr>
        <w:jc w:val="left"/>
      </w:pPr>
      <w:r>
        <w:t>他某成卡号6213********的某某开户信息及账户交易明细、国家反诈大数据平台查询信息证实：该账户于2023年2月19日至2023年2月22日收到实名账户转账44025元，其中于2023年2月22日收到游某旺尾号2902的账户转账1308元。2023年2月19日收到他某成支付宝转账1300元。收到的款项向他某成支付宝余额充值9300元，向李某亮卡号为6215********的账户转支11800元，向曹某支付宝转出2999元，其余款项通过财付通微信支付或扫二维码付款支出。</w:t>
      </w:r>
    </w:p>
    <w:p>
      <w:pPr>
        <w:jc w:val="left"/>
      </w:pPr>
      <w:r>
        <w:t>他某成卡号6231********的甘肃银行账户交易明细证实：该账户于2023年2月19日至2023年2月25日收到实名账户转账共计35213元，其中于2023年2月23日收到郤建忠尾号5838的账户转账1169元，所收到的款项现金交易转出14600元，给他某成账号2155********的账户、某乙（杭州）基金销售有限公司转账20554.2元。</w:t>
      </w:r>
    </w:p>
    <w:p>
      <w:pPr>
        <w:jc w:val="left"/>
      </w:pPr>
      <w:r>
        <w:t>他某成卡号6210********的甘肃省某某信用社账户开户信息及交易明细证实：该账户于2023年3月10日至2023年3月14日收到实名账户转账共计254248.49元，其中ＡＴＭ取款15900元，其余款项被转出至不同实名账户。</w:t>
      </w:r>
    </w:p>
    <w:p>
      <w:pPr>
        <w:jc w:val="left"/>
      </w:pPr>
      <w:r>
        <w:t>（11）刘某卡号6228********的某某主体信息及账户交易明细证实：该账户于2023年4月19日收到实名账户转账共计34682元，其中收到周某尾号6273的账户转账308元，收到孙某军尾号2925的账户转账494元，所收到的款项ＡＴＭ取款十笔共计17100元，给王某甲尾号7669的账户转账七笔共计16900元。</w:t>
      </w:r>
    </w:p>
    <w:p>
      <w:pPr>
        <w:jc w:val="left"/>
      </w:pPr>
      <w:r>
        <w:t>（12）范某合卡号6214********的兰州银行账户交易明细证实：该账户于2023年3月16日至2023年3月22日收到实名账户转账共计326889.42元，其中于2023年3月22日现金支取10011元，剩余款项被转出至不同实名账户。</w:t>
      </w:r>
    </w:p>
    <w:p>
      <w:pPr>
        <w:jc w:val="left"/>
      </w:pPr>
      <w:r>
        <w:t>范某合卡号6231********的甘肃银行账户交易明细证实：该账户于2023年3月30日至2023年4月1日收到实名账户转账共计71907元，其中于2023年3月30日现金交易转入2000元，于2023年4月1日收到颜某琦尾号0892的账户转账3400元，收到顾某尾号1627的账户转账3000元，收到顾某强尾号9413的账户转账5000元，收到刘某浪尾号4450的账户转账3000元，收到冯某尾号3609的账户转账1620元；所收到的款项被转出至不同实名账户。</w:t>
      </w:r>
    </w:p>
    <w:p>
      <w:pPr>
        <w:jc w:val="left"/>
      </w:pPr>
      <w:r>
        <w:t>范某合卡号6230********的某某账户开户信息及交易明细证实：该账户于2023年3月13日至2023年4月22日收到实名账户转账共计182976.2元，其中现存9300元，现支50100元，剩余款项被转出；2023年4月1日收到范某合卡号为6231********的账户转存100元；2023年4月21日收到范某合银联入账1000元；2023年4月22日收到卡号为6230********的账户转存3000元、3900元，收到卡号为6230********的账户转存1000元，同日向卡号为6230********的账户转支3900元、向卡号为6230********的账户转支2000元。</w:t>
      </w:r>
    </w:p>
    <w:p>
      <w:pPr>
        <w:jc w:val="left"/>
      </w:pPr>
      <w:r>
        <w:t>范某合卡号6230********的某某账户交易明细证实：2023年4月22日收到范某合尾号0770的某某账户转存共计7700元，同日数字人民币兑出共计7700元。</w:t>
      </w:r>
    </w:p>
    <w:p>
      <w:pPr>
        <w:jc w:val="left"/>
      </w:pPr>
      <w:r>
        <w:t>范某合卡号6230********的某某账户交易明细证实：2023年4月22日收到范某合尾号0770的某某账户转存8900元，同日向范某合尾号0770的某某账户转出6900元，数字人民币兑出2000元。</w:t>
      </w:r>
    </w:p>
    <w:p>
      <w:pPr>
        <w:jc w:val="left"/>
      </w:pPr>
      <w:r>
        <w:t>范某合卡号6230********的某某账户交易明细证实：2023年4月22日收到范某合尾号0770的某某账户转存2900元，同日数字人民币兑出2900元。</w:t>
      </w:r>
    </w:p>
    <w:p>
      <w:pPr>
        <w:jc w:val="left"/>
      </w:pPr>
      <w:r>
        <w:t>范某合卡号6230********的某某账户交易明细证实：2023年4月22日收到范某合尾号0770的某某账户转存2000元，同日向范某合尾号0770的某某账户转出1000元，数字人民币兑出1000元。</w:t>
      </w:r>
    </w:p>
    <w:p>
      <w:pPr>
        <w:jc w:val="left"/>
      </w:pPr>
      <w:r>
        <w:t>范某合卡号6217********的中国某乙银行账户开户信息及交易明细证实：该账户于2023年3月14日至2023年4月18日收到实名账户转账共计154966.49元，其中卡现金取4800元，ＡＴＭ取款500元，ＡＴＭ跨取9000元，共计取出14300元，其余款项被转出至不同实名账户。</w:t>
      </w:r>
    </w:p>
    <w:p>
      <w:pPr>
        <w:jc w:val="left"/>
      </w:pPr>
      <w:r>
        <w:t>（13）张某廷卡号6231********的甘肃银行账户交易明细证实：该账户于2023年1月1日至2023年4月17日收到实名账户转账共计771631.43元，其中于2023年4月11日收到张某廷尾号1204的某某账户转入1250元，收到张某廷尾号1105的某某账户转入5000元，收到张某廷卡号为6222********的账户转入7900元，收到张某廷卡号6222********的账户转入3500元，所收到的款项被转出至不同实名账户，其中于2023年4月10日给他某成转出2700元，于2023年4月15日现金交易转出13000元，于2023年4月17日现金交易转出2100元。</w:t>
      </w:r>
    </w:p>
    <w:p>
      <w:pPr>
        <w:jc w:val="left"/>
      </w:pPr>
      <w:r>
        <w:t>张某廷卡号6214********的兰州银行账户交易明细证实：该账户于2023年4月13日至2023年4月20日收到实名账户转账共计589229.1元，其中于2023年4月20日现金支取6320元，其余款项被转出至不同实名账户。</w:t>
      </w:r>
    </w:p>
    <w:p>
      <w:pPr>
        <w:jc w:val="left"/>
      </w:pPr>
      <w:r>
        <w:t>张某廷卡号6228********的某某开户信息及账户交易明细证实：该账户于2023年4月9日至2023年4月11日收到转账共计230453.02元，其中收到张某廷尾号2872的账户转存4100元，收到微信零钱提现7090元，收到张某廷尾号1105的账户转存700元，收到张某廷尾号2898的账户转存8200元，收到张某廷尾号1006的账户转存5700元，收到张某廷尾号2278的账户转存7350元，收到张某廷尾号0800的账户转存8700元，收到张某廷尾号2914的账户转存2100元，收到张某廷尾号8002的账户转存1310元，收到张某廷尾号1204的账户转存1000元；给张某廷尾号0800的账户转支18700元，给张某廷尾号1006的账户转支29640元，给张某廷尾号1105的账户转支16100元，给张某廷尾号1204的账户转支8250元，给张某廷尾号0909的账户转支9000元，给张某廷支付宝转账9550元，给张某廷网银在线支出2000元，剩余款项通过数字人民币兑出或消费支出。</w:t>
      </w:r>
    </w:p>
    <w:p>
      <w:pPr>
        <w:jc w:val="left"/>
      </w:pPr>
      <w:r>
        <w:t>张某廷卡号6230********的某某账户交易明细证实：该账户于2023年4月8日至2023年4月11日收到张某廷尾号1775的某某转存18700元，给张某廷尾号1775的某某转支8700元，数字人民币兑出10000元。</w:t>
      </w:r>
    </w:p>
    <w:p>
      <w:pPr>
        <w:jc w:val="left"/>
      </w:pPr>
      <w:r>
        <w:t>张某廷卡号6230********的某某账户交易明细证实：该账户于2023年4月8日至2023年4月11日收到张某廷尾号1775的某某转存9000元，数字人民币兑出4000元，财付通微信支付5000元。</w:t>
      </w:r>
    </w:p>
    <w:p>
      <w:pPr>
        <w:jc w:val="left"/>
      </w:pPr>
      <w:r>
        <w:t>张某廷卡号6230********的某某账户交易明细证实：该账户于2023年4月8日至2023年4月11日收到张某廷尾号1775的某某转存29640元，给张某廷尾号1775的某某转支5700元、数字人民币兑出20000元、天翼支付3940元。</w:t>
      </w:r>
    </w:p>
    <w:p>
      <w:pPr>
        <w:jc w:val="left"/>
      </w:pPr>
      <w:r>
        <w:t>张某廷卡号6230********的某某账户交易明细证实：该账户于2023年4月8日至2023年4月11日收到张某廷尾号1775的某某转存16100元，给张某廷尾号1775的某某转支700元，消费支出5000元，数字人民币兑出10400元。</w:t>
      </w:r>
    </w:p>
    <w:p>
      <w:pPr>
        <w:jc w:val="left"/>
      </w:pPr>
      <w:r>
        <w:t>张某廷卡号6230********的某某账户交易明细证实：该账户于2023年4月8日至2023年4月11日收到张某廷尾号1775的某某转存8250元，给张某廷尾号1775的某某转支1000元，数字人民币兑出6000元，消费支出1250元。</w:t>
      </w:r>
    </w:p>
    <w:p>
      <w:pPr>
        <w:jc w:val="left"/>
      </w:pPr>
      <w:r>
        <w:t>（14）孔某培卡号6214********的兰州银行账户交易明细证实：该账户于2023年4月19日至2023年4月25日收到实名账户转账共计1009199.38元，所收到的款项被转出至不同实名账户。</w:t>
      </w:r>
    </w:p>
    <w:p>
      <w:pPr>
        <w:jc w:val="left"/>
      </w:pPr>
      <w:r>
        <w:t>孔某培卡号6230********的甘肃省某某信用社账户开户信息及交易明细证实：该账户于2023年4月21日至2023年4月23日收到实名账户转账共计341423.92元，所收到的款项被转出至不同实名账户。</w:t>
      </w:r>
    </w:p>
    <w:p>
      <w:pPr>
        <w:jc w:val="left"/>
      </w:pPr>
      <w:r>
        <w:t>（15）杜某卡号6231********的甘肃银行账户交易明细证实：该账户于2023年4月18日至2023年4月21日收到实名账户转账共计1695228.53元，所收到的款项被转出至不同实名账户。</w:t>
      </w:r>
    </w:p>
    <w:p>
      <w:pPr>
        <w:jc w:val="left"/>
      </w:pPr>
      <w:r>
        <w:t>杜某卡号6210********的甘肃省某某信用社账户开户信息及交易明细证实：该账户于2023年3月16日至2023年4月28日收到实名账户转账共计576011.82元，其中柜面存现14800元，ＡＴＭ取款40950元。</w:t>
      </w:r>
    </w:p>
    <w:p>
      <w:pPr>
        <w:jc w:val="left"/>
      </w:pPr>
      <w:r>
        <w:t>杜某卡号6214********的兰州银行账户交易明细证实：该账户于2023年4月1日收到实名账户转账共计45540元，其中收到刘某远尾号8558的账户转账3906元，收到谢某建尾号8323的账户转账4200元，收到王某寒尾号0960的账户转账4760元，所收到的款项被转出至不同实名账户。</w:t>
      </w:r>
    </w:p>
    <w:p>
      <w:pPr>
        <w:jc w:val="left"/>
      </w:pPr>
      <w:r>
        <w:t>（16）苗某强卡号6222********的中国某甲银行主体信息及账户交易明细证实：该账户2023年4月6日开户。该账户于2023年4月7日至2023年4月17日收到实名账户转账共计47900.2元，其中于2023年4月13日收到陈某尾号6070的账户转账1686元，收到孙某东尾号3420的账户转账398元，于2023年4月16日收到张某华尾号0833的账户转账二笔共计1745元，所收到的款项现金支出十笔共计30800元，剩余款项通过支付宝、财付通微信支出转出。</w:t>
      </w:r>
    </w:p>
    <w:p>
      <w:pPr>
        <w:jc w:val="left"/>
      </w:pPr>
      <w:r>
        <w:t>苗某强卡号6214********的兰州银行账户交易明细证实：该账户于2023年4月3日至2023年4月16日收到实名账户转账共计32712元，现金支取31800元，剩余款项通过微信转出。</w:t>
      </w:r>
    </w:p>
    <w:p>
      <w:pPr>
        <w:jc w:val="left"/>
      </w:pPr>
      <w:r>
        <w:t>苗某强卡号6217********的某某账户交易明细证实：该账户于2023年4月3日至2023年4月11日收到实名账户转账共计19635元，其中支付机构提现1321元，苗某强微信零钱提现2000元，所收到的款项跨行自助取款19100元，现金支取500元，通过财付通转出15元。</w:t>
      </w:r>
    </w:p>
    <w:p>
      <w:pPr>
        <w:jc w:val="left"/>
      </w:pPr>
      <w:r>
        <w:t>（17）革某斌卡号6214********的兰州银行卡开户信息及明细对账单证实：该账户于2023年2月10日开户，2023年4月4日收到实名账户转账共计14109.8元，其中收到刘某勤尾号7778的账户转账1369元，所收到的款项现金支取五笔共计14400元，其余款项通过财付通转出。</w:t>
      </w:r>
    </w:p>
    <w:p>
      <w:pPr>
        <w:jc w:val="left"/>
      </w:pPr>
      <w:r>
        <w:t>革某斌卡号6231********的甘肃银行卡交易明细证实：该账户于2023年4月4日收到实名账户转账共计16590元，其中于2023年4月4日收到邓某春尾号7615的账户转账500元、4500元，收到程某尾号0278的账户转账308元，所收到的款项现金交易转出五笔共计16500元。</w:t>
      </w:r>
    </w:p>
    <w:p>
      <w:pPr>
        <w:jc w:val="left"/>
      </w:pPr>
      <w:r>
        <w:t>革某斌卡号6229********的兴业银行卡交易明细证实：该账户于2023年4月5日至2023年4月6日收到实名账户转账共计10564元，其中于2023年4月5日收到杨某乙尾号5170的账户转账1498元，所收到的款项跨行取款二笔共计10000元。</w:t>
      </w:r>
    </w:p>
    <w:p>
      <w:pPr>
        <w:jc w:val="left"/>
      </w:pPr>
      <w:r>
        <w:t>革某斌卡号6228********的某某卡交易明细证实：该账户于2023年4月9日收到实名账户转账共计19024元，其中收到杨某甲尾号2265的账户转账5000元，所收到的款项现金支取19000元。</w:t>
      </w:r>
    </w:p>
    <w:p>
      <w:pPr>
        <w:jc w:val="left"/>
      </w:pPr>
      <w:r>
        <w:t>革某斌卡号6226********的中国某甲银行卡交易明细证实：该账户收到实名账户转账共计7842元，所收到的款项转出三笔共计7800元。</w:t>
      </w:r>
    </w:p>
    <w:p>
      <w:pPr>
        <w:jc w:val="left"/>
      </w:pPr>
      <w:r>
        <w:t>（18）王某甲卡号6217********某某主体信息及账户交易明细证实：该账户于2023年4月6日至2023年4月7日收到实名账户转账共计13472.01元，其中收到郑某艳尾号0169的账户转账1498元，收到王某甲尾号8879的账户转账二笔共计3000元，所收到的款项现金支出七笔共计13400元，剩余款项通过财付通微信支付转出。</w:t>
      </w:r>
    </w:p>
    <w:p>
      <w:pPr>
        <w:jc w:val="left"/>
      </w:pPr>
      <w:r>
        <w:t>王某甲卡号6228********的某某开户信息及账户交易明细证实：该账户于2023年4月6日收到实名账户转账共计13882元，其中收到潘某东尾号3018的账户转账1698元，收到郑某艳尾号0169的账户转账324元；收到的款项现支3000元，向王某甲卡号6217********的账户转支3000元。</w:t>
      </w:r>
    </w:p>
    <w:p>
      <w:pPr>
        <w:jc w:val="left"/>
      </w:pPr>
      <w:r>
        <w:t>王某甲卡号6216********的中国银行账户开户信息及交易明细证实：该账户于2023年4月6日至2023年4月8日收到实名账户转账共计54880元，自助取款53500元；其中冯某鼎尾号为5359的账户转入7544元。</w:t>
      </w:r>
    </w:p>
    <w:p>
      <w:pPr>
        <w:jc w:val="left"/>
      </w:pPr>
      <w:r>
        <w:t>王某甲卡号6230********的甘肃省某某信用社账户开户信息及交易明细证实：该账户于2023年4月19日收到刘某尾号为7278的账户转账共计16900元，同日ＡＴＭ取款16900元。</w:t>
      </w:r>
    </w:p>
    <w:p>
      <w:pPr>
        <w:jc w:val="left"/>
      </w:pPr>
      <w:r>
        <w:t>（19）吴某峻卡号6231********的甘肃银行开户信息及账户交易明细证实：该账户于2023年4月20日至2023年4月25日收到实名账户转入共计1195834.85元，其中现金转入39700元；其中于2023年4月25日现金交易转出11000元，其余款项被转出至不同实名账户。</w:t>
      </w:r>
    </w:p>
    <w:p>
      <w:pPr>
        <w:jc w:val="left"/>
      </w:pPr>
      <w:r>
        <w:t>吴某峻卡号6214********的兰州银行账户交易明细证实：该账户于2023年3月21日至2023年4月28日收到实名账户转账共计632815.37元，其中于2023年4月24日向吴某峻卡号6217********的账户转账474元，其余款项被转出至不同实名账户。</w:t>
      </w:r>
    </w:p>
    <w:p>
      <w:pPr>
        <w:jc w:val="left"/>
      </w:pPr>
      <w:r>
        <w:t>（20）孔某鹏卡号6228********的某某账户交易明细证实：该账户于2023年4月26日至2023年4月29日收到实名账户转账共计43467.71元，现支16800元，剩余款项被转出至不同实名账户；其中于2023年4月29日收到卡号为6230********的账户转存4800元，同日向卡号为6230********的账户转支9800元，收到陈某勇尾号4808的账户转账10000元。</w:t>
      </w:r>
    </w:p>
    <w:p>
      <w:pPr>
        <w:jc w:val="left"/>
      </w:pPr>
      <w:r>
        <w:t>孔某鹏卡号6230********的某某账户交易明细证实：2023年4月29日收到孔某鹏尾号1878的某某账户转存9800元，同日向孔某鹏尾号1878的某某账户转支4800元，数字人民币兑出5000元。</w:t>
      </w:r>
    </w:p>
    <w:p>
      <w:pPr>
        <w:jc w:val="left"/>
      </w:pPr>
      <w:r>
        <w:t>孔某鹏卡号6231********的甘肃银行账户交易明细证实：该账户于2023年4月26日至2023年4月28日收到实名账户转账共计597312.12元，其中于2023年4月28日现金交易转出6700元，其余款项被转出至不同实名账户。</w:t>
      </w:r>
    </w:p>
    <w:p>
      <w:pPr>
        <w:jc w:val="left"/>
      </w:pPr>
      <w:r>
        <w:t>（21）饶某明卡号6231********的甘肃银行账户交易明细证实：该账户于2023年4月24日至2023年4月28日收到实名账户转账共计1083064.53元，所收到的款项被转出至不同实名账户。</w:t>
      </w:r>
    </w:p>
    <w:p>
      <w:pPr>
        <w:jc w:val="left"/>
      </w:pPr>
      <w:r>
        <w:t>饶某明卡号6214********的兰州银行账户交易明细证实：该账户于2023年4月23日至2023年4月26日收到实名账户转账共计750812.09元，其中于2023年4月26日现金支取6200元，其余款项被转出至不同实名账户。</w:t>
      </w:r>
    </w:p>
    <w:p>
      <w:pPr>
        <w:jc w:val="left"/>
      </w:pPr>
      <w:r>
        <w:t>（22）来某博账号1023********的兰州银行对私存款账户明细对账单证实：该账户于2023年4月18日开户，于2023年4月18日至2023年4月20日收到实名账户转账共计15617元，所收到的款项现金支取七笔共计15600元，其余款项通过财付通转账转出。</w:t>
      </w:r>
    </w:p>
    <w:p>
      <w:pPr>
        <w:jc w:val="left"/>
      </w:pPr>
      <w:r>
        <w:t>来某博卡号6230********的某某主体信息及账户交易明细证实：该账户于2023年4月18日收到实名账户转账共计8332元，其中收到孙某尾号3777的账户转账300元，所收到的款项现支五笔共计5300元，通过财付通微信支付转出六笔共计3000元，剩余款项通过支付宝转出。</w:t>
      </w:r>
    </w:p>
    <w:p>
      <w:pPr>
        <w:jc w:val="left"/>
      </w:pPr>
      <w:r>
        <w:t>（23）任某龙账号1023********的兰州银行对私存款账户明细对账单证实：该账户于2023年4月18日开户，于2023年4月18日至2023年4月21日收到实名账户转账共计8836元，所收到的款项现金支取二笔共计4000元，通过财付通转账七笔共计4835元。</w:t>
      </w:r>
    </w:p>
    <w:p>
      <w:pPr>
        <w:jc w:val="left"/>
      </w:pPr>
      <w:r>
        <w:t>任某龙卡号6217********的某某账户交易明细证实：该账户于2023年4月18日收到实名账户转账共计6772元。</w:t>
      </w:r>
    </w:p>
    <w:p>
      <w:pPr>
        <w:jc w:val="left"/>
      </w:pPr>
      <w:r>
        <w:t>（24）孔维恒卡号6230********的甘肃省某某社银行开户信息及账户交易明细证实：该账户于2023年4月11日收到实名账户转账共计17344.55元，其中收到吴某刚尾号9973的账户转账300元、1520元，收到江某龙尾号8574的账户转账308元，ＡＴＭ取款九笔共计17000元。</w:t>
      </w:r>
    </w:p>
    <w:p>
      <w:pPr>
        <w:jc w:val="left"/>
      </w:pPr>
      <w:r>
        <w:t>孔维恒卡号6215********的中国某丙银行账户历史明细清单证实：该账户于2023年4月11日收到实名账户转账共计2665.01元，同日ＡＴＭ取款1000元，于2023年4月18日柜面卡取1635元。</w:t>
      </w:r>
    </w:p>
    <w:p>
      <w:pPr>
        <w:jc w:val="left"/>
      </w:pPr>
      <w:r>
        <w:t>（25）王国昊卡号6212********的某某开户信息及账户交易明细证实：该账户于2023年4月10日收到实名账户转账共计19161元，其中收到薛某冰尾号9072的账户转账308元、1388元，收到孙某凯尾号0457的账户转账308元，跨行自助取款六笔共计19100元。</w:t>
      </w:r>
    </w:p>
    <w:p>
      <w:pPr>
        <w:jc w:val="left"/>
      </w:pPr>
      <w:r>
        <w:t>王国昊卡号6230********的甘肃省某某社银行开户信息及账户交易明细证实：该账户于2023年4月10日收到实名账户转账共计14801元，其中收到付某昱尾号4040的账户转账308元，ＡＴＭ取款四笔共计14800元。</w:t>
      </w:r>
    </w:p>
    <w:p>
      <w:pPr>
        <w:jc w:val="left"/>
      </w:pPr>
      <w:r>
        <w:t>（26）罗沛斌卡号6210********的甘肃省某某社银行卡的账户交易明细证实：该账户开户机构为永靖县某某联社罗川信用社，该账户于2023年4月10日收到实名账户转账共计13254元，ＡＴＭ取现四笔共计13200元。</w:t>
      </w:r>
    </w:p>
    <w:p>
      <w:pPr>
        <w:jc w:val="left"/>
      </w:pPr>
      <w:r>
        <w:t>罗沛斌卡号6228********的某某开户信息及账户交易明细证实：该账户于2023年1月4日开户，该账户于2023年1月4日至2023年3月21日收到实名账户转账共计351287.18元，所收到的款项被转出至不同实名账户或通过财付通微信支付转出。</w:t>
      </w:r>
    </w:p>
    <w:p>
      <w:pPr>
        <w:jc w:val="left"/>
      </w:pPr>
      <w:r>
        <w:t>（27）张某怡卡号6230********的某某开户信息及账户交易明细证实：该账户于2023年4月27日开户，于2023年4月29日收到实名账户转账共计40000元，所收到的款项向卡号为6230********的账户转支5000元，数字人民币兑出六笔共计13999元，现支六笔共计20000元。</w:t>
      </w:r>
    </w:p>
    <w:p>
      <w:pPr>
        <w:jc w:val="left"/>
      </w:pPr>
      <w:r>
        <w:t>张某怡卡号6230********的某某开户信息及账户交易明细证实：该账户于2023年4月29日开户，当日收到卡号6230********的账户转存5000元，后通过数字人民币兑出5000元。</w:t>
      </w:r>
    </w:p>
    <w:p>
      <w:pPr>
        <w:jc w:val="left"/>
      </w:pPr>
      <w:r>
        <w:t>张某怡卡号6214********的兰州银行对私存款账户明细对账单证实：该账户于2023年4月23日开户，该账户于2023年4月23日至2023年4月27日收到实名账户转账共计39307.01元，其中于2023年4月23日现金续存二笔共计15000元，所收到的款项被转出至不同实名账户或通过财付通转账转出，其中于2023年4月24日给孔某培卡号6214********的兰州银行转账1元。</w:t>
      </w:r>
    </w:p>
    <w:p>
      <w:pPr>
        <w:jc w:val="left"/>
      </w:pPr>
      <w:r>
        <w:t>张某怡卡号6231********的甘肃银行开户信息及账户交易明细证实：该账户于2023年4月23日至2023年4月26日收到实名账户转账共计895880.07元，所收到的款项被转出至不同实名账户。</w:t>
      </w:r>
    </w:p>
    <w:p>
      <w:pPr>
        <w:jc w:val="left"/>
      </w:pPr>
      <w:r>
        <w:t>（28）王兴虎卡号6214********的兰州银行卡账户明细对账单证实：该账户于2023年4月8日至2023年4月9日收到实名账户转账共计16810元，其中于2023年4月8日收到韩某亮尾号5079的账户转账310元，所收到的款项现金支取五笔共计16800元。</w:t>
      </w:r>
    </w:p>
    <w:p>
      <w:pPr>
        <w:jc w:val="left"/>
      </w:pPr>
      <w:r>
        <w:t>王兴虎卡号6217********的中国银行对私客户基本信息及交易明细清单证实：该账户于2023年4月8日至2023年4月9日收到三笔转账共计18082元，所收到的款项跨行取款四笔共计18000元。</w:t>
      </w:r>
    </w:p>
    <w:p>
      <w:pPr>
        <w:jc w:val="left"/>
      </w:pPr>
      <w:r>
        <w:t>（29）魏小红卡号6214********的兰州银行账户交易明细证实：该账户于2023年4月25日至2023年4月26日收到不同账户转账共计258672.97元，所收到的款项被转出至不同实名账户。</w:t>
      </w:r>
    </w:p>
    <w:p>
      <w:pPr>
        <w:jc w:val="left"/>
      </w:pPr>
      <w:r>
        <w:t>（30）赵敏敏卡号为6214********的兰州银行个人结算账户开立和使用法律责任告知书、对私存款账户明细对账单证实：该账户于2023年3月6日开户，于2023年3月6日至2023年3月9日收到实名账户转账共计100113元，其中于2023年3月6日收到赵某玉尾号0431的账户转账1550元，所收到的款项现金支取十一笔共计19700元，剩余款项被转出至不同实名账户或通过财付通快捷支付转出，其中于2023年3月9日给李某亮尾号4155的账户转账4999元。该账户涉及刘美连被电信网络诈骗资金10000元。</w:t>
      </w:r>
    </w:p>
    <w:p>
      <w:pPr>
        <w:jc w:val="left"/>
      </w:pPr>
      <w:r>
        <w:t>赵敏敏卡号6231********的甘肃银行开户信息及账户交易明细证实：该账户于2016年5月10日开户，2023年3月23日销户,于2023年2月28日收到实名账户转账共计16991元，所收到的款项ＡＴＭ取款三笔共计7500元，给赵敏敏支付宝转账二笔共计5200元，剩余款项通过支付宝转出。该账户涉及袁启蒙被电信网络诈骗资金共计1614元。</w:t>
      </w:r>
    </w:p>
    <w:p>
      <w:pPr>
        <w:jc w:val="left"/>
      </w:pPr>
      <w:r>
        <w:t>赵敏敏卡号6217********的某某开户信息及账户交易明细证实：该账户于2023年2月28日收到实名账户转账共计17009元，所收到的款项跨行自助取款八笔共计17000元，剩余款项通过财付通转出。该账户涉及毛顺章、陈刘成被电信网络诈骗资金共计4610元。</w:t>
      </w:r>
    </w:p>
    <w:p>
      <w:pPr>
        <w:jc w:val="left"/>
      </w:pPr>
      <w:r>
        <w:t>赵敏敏卡号6230********的某某账户主档查询、个人账户开立告知书、银行卡交易明细清单证实：该账户于2023年2月27日开户，于2023年2月27日至2023年3月6日收到实名账户转账共计69378.01元，其中收到赵敏敏微信支付910.01元，于2023年3月4日收到李某亮尾号4213的账户转账二笔共计5204元，所收到的款项现支二十七笔共计48000元，剩余款项通过财付通微信支付转出。该账户涉及夏某、林某文、孙胜超、屈昭、张**、吴祖春被电信网络诈骗资金共计5674元。</w:t>
      </w:r>
    </w:p>
    <w:p>
      <w:pPr>
        <w:jc w:val="left"/>
      </w:pPr>
      <w:r>
        <w:t>某某股份有限公司甘肃分公司跨行交易、ＡＴＭ交易明细证实：李某亮卡号6216********的中国银行卡于2023年2月28日自助柜员机（含ＡＴＭ和ＣＤＭ）取现三笔共计11900元，同日收到卡号为6212********的中国某丙银行账户转账转入1168元；李某亮卡号6215********的中国某乙银行卡于2023年2月22日至2023年2月26日自助柜员机（含ＡＴＭ和ＣＤＭ）取现八笔共计38200元；李某亮卡号6230********的甘肃省某某信用社账户于2023年3月2日至2023年3月13日自助柜员机（含ＡＴＭ和ＣＤＭ）取现二十一笔共计73700元，于2023年3月9日收到尾号为2686的中国某乙银行江苏分行转账转入446元；李某亮卡号6226********的中国某甲银行卡于2023年3月1日至2023年3月3日自助柜员机（含ＡＴＭ和ＣＤＭ）取现二十笔共计72000元，微信支付1301元，贷记交易316元。</w:t>
      </w:r>
    </w:p>
    <w:p>
      <w:pPr>
        <w:jc w:val="left"/>
      </w:pPr>
      <w:r>
        <w:t>他某成卡号6214********的兰州银行卡于2023年3月11日至2023年3月14日自助柜员机（含ＡＴＭ和ＣＤＭ）取现十四笔共计44300元，微信支付4元。</w:t>
      </w:r>
    </w:p>
    <w:p>
      <w:pPr>
        <w:jc w:val="left"/>
      </w:pPr>
      <w:r>
        <w:t>刘某卡号6228********的某某卡于2023年4月13日至2023年4月19日自助柜员机（含ＡＴＭ和ＣＤＭ）取现二十一笔共计35900元。</w:t>
      </w:r>
    </w:p>
    <w:p>
      <w:pPr>
        <w:jc w:val="left"/>
      </w:pPr>
      <w:r>
        <w:t>范某合卡号6230********的某某卡于2023年4月17日至2023年4月25日自助柜员机（含ＡＴＭ和ＣＤＭ）取现十四笔共计57100元；微信支付六笔共计4301元；贷记交易二笔共计1000元；支付宝转账1900元；交行甘肃电子渠道消费十六笔共计44000元；2023年4月22日，收到尾号为4191的新疆维吾尔自治区农村信用社账户转账转入788元、尾号为3392的工商银行账户转账转入788元，2023年4月20日，收到尾号为2128的工商银行账户转账转入6800元；范某合卡号6212********的工商银行账户于2023年4月6日至2023年4月29日微信支付三笔共计300元，贷记交易1400元。范某合卡号6214********的兰州银行卡于2023年3月17日收到尾号为3797的广西农村信用社账户转账转入500元，尾号0282的中国某乙银行账户转账转入四笔共计400元，尾号为6663的账户转账转入800元；范某合卡号6217********的中国某乙银行卡于2023年3月14日至2023年3月23日自助柜员机（含ＡＴＭ和ＣＤＭ）取现十一笔共计30000元，微信支付五笔共计13585元，于2023年3月18日给尾号8660的账户转账转出5300元，于2023年3月14日至2023年3月15日收到不同账户转账转入1009元。</w:t>
      </w:r>
    </w:p>
    <w:p>
      <w:pPr>
        <w:jc w:val="left"/>
      </w:pPr>
      <w:r>
        <w:t>张某廷卡号6214********的兰州银行卡于2023年4月14日至2023年4月16日收到不同账户转账转入14003.24元，2023年4月15日贷记交易510元。</w:t>
      </w:r>
    </w:p>
    <w:p>
      <w:pPr>
        <w:jc w:val="left"/>
      </w:pPr>
      <w:r>
        <w:t>苗某强卡号6222********的中国某甲银行卡于2023年4月7日至2023年4月15日自助柜员机（含ＡＴＭ和ＣＤＭ）取现二十四笔共计69300元；苗某强卡号6214********的兰州银行卡于2023年4月3日至2023年4月15日自助柜员机（含ＡＴＭ和ＣＤＭ）取现十一笔共计53900元；苗某强卡号为6217********的某某卡于2023年4月3日至2023年4月8日自助柜员机（含ＡＴＭ和ＣＤＭ）取现九笔共计20100元。</w:t>
      </w:r>
    </w:p>
    <w:p>
      <w:pPr>
        <w:jc w:val="left"/>
      </w:pPr>
      <w:r>
        <w:t>王某甲卡号6216********的中国银行卡于2023年4月6日至2023年4月8日自助柜员机（含ＡＴＭ和ＣＤＭ）取现十一笔共计31700元；王某甲卡号6217********的某某卡于2023年4月6日自助柜员机（含ＡＴＭ和ＣＤＭ）取现二笔共计4200元；王某甲卡号6230********的甘肃省某某社银行卡于2023年4月19日自助柜员机（含ＡＴＭ和ＣＤＭ）取现六笔共计19700元；王某甲卡号6228********的某某卡于2023年4月6日至2023年4月10日自助柜员机（含ＡＴＭ和ＣＤＭ）取现十一笔共计27500元。</w:t>
      </w:r>
    </w:p>
    <w:p>
      <w:pPr>
        <w:jc w:val="left"/>
      </w:pPr>
      <w:r>
        <w:t>孔某鹏卡号6228********的某某卡于2023年4月25日至2023年4月29日支付宝转账5000元，交行甘肃电子渠道消费五笔共计12300元；2023年4月26日尾号为9393的中国某丙银行账户转账转入76元。</w:t>
      </w:r>
    </w:p>
    <w:p>
      <w:pPr>
        <w:jc w:val="left"/>
      </w:pPr>
      <w:r>
        <w:t>来某博卡号6230********的某某卡于2023年4月18日至2023年4月19日自助柜员机（含ＡＴＭ和ＣＤＭ）取现十一笔共计16900元。</w:t>
      </w:r>
    </w:p>
    <w:p>
      <w:pPr>
        <w:jc w:val="left"/>
      </w:pPr>
      <w:r>
        <w:t>任某龙卡号6214********的兰州银行卡于2023年4月18日自助柜员机（含ＡＴＭ和ＣＤＭ）取现三笔共计9000元；任某龙卡号为6217********的某某卡于2023年4月18日自助柜员机（含ＡＴＭ和ＣＤＭ）取现七笔共计8700元。</w:t>
      </w:r>
    </w:p>
    <w:p>
      <w:pPr>
        <w:jc w:val="left"/>
      </w:pPr>
      <w:r>
        <w:t>王国昊卡号6212********的某某卡于2023年4月10日自助柜员机（含ＡＴＭ和ＣＤＭ）取现九笔共计29100元。</w:t>
      </w:r>
    </w:p>
    <w:p>
      <w:pPr>
        <w:jc w:val="left"/>
      </w:pPr>
      <w:r>
        <w:t>翟某昊卡号6217********的某某卡于2023年4月10日至2023年4月13日自助柜员机（含ＡＴＭ和ＣＤＭ）取现六笔共计20000元。</w:t>
      </w:r>
    </w:p>
    <w:p>
      <w:pPr>
        <w:jc w:val="left"/>
      </w:pPr>
      <w:r>
        <w:t>2、证人证言</w:t>
      </w:r>
    </w:p>
    <w:p>
      <w:pPr>
        <w:jc w:val="left"/>
      </w:pPr>
      <w:r>
        <w:t>（1）刘某祥、张某潜、王某元、朱某飞、苏某、平某江、林某文、夏某、郤建忠、游某旺、王某程、陈某勇、顾某强、刘某远、刘某浪、顾某、颜某琦、谢某建、王某寒、王某乙、赵某、侯某、陈某勉、卢某豪、王某丙、张某岳、张某华、孙某东、陈某、周某、孙某军、潘某东、郑某艳、冯某鼎、孙某、李某琳、戴某程、于某、金某、冯某、吴某刚、江某龙、付某昱、薛某冰、孙某凯、刘某勤、杨某甲、邓某春、程某、杨某乙、韩某亮的证言：该51人均在2023年2月21日至2023年4月19日上网时被骗，其中给李某亮、马某花、他某成、孔某鹏、范某合、杜某、李某成、苗某强、刘某、王某甲、刘某巍、来某博、革某斌、孔维恒、王国昊、王兴虎名下账户转账共计130269元。</w:t>
      </w:r>
    </w:p>
    <w:p>
      <w:pPr>
        <w:jc w:val="left"/>
      </w:pPr>
      <w:r>
        <w:t>（2）马某花的证言：李某成是我男朋友。李某成使用了我的某乙银行卡后卡就被冻结了，具体为何冻结我不知道。我名下的华夏银行卡6230××××7309、1853××××4114，兴业银行卡6229××××9538平时放在房间卡包里，除了我以外，只有李某成能拿到我的银行卡，他知道我银行卡的密码。</w:t>
      </w:r>
    </w:p>
    <w:p>
      <w:pPr>
        <w:jc w:val="left"/>
      </w:pPr>
      <w:r>
        <w:t>（3）刘某巍的证言：李某成是我丈夫。我一共给李某成给了4张银行卡,分别是中国银行卡,某某卡、某某卡、邮政储蓄银行卡。我也不清楚李某成用我的银行卡干什么了,我问他的时候他就说他的银行卡用不了了,就是用我的银行卡帮别人收个钱。</w:t>
      </w:r>
    </w:p>
    <w:p>
      <w:pPr>
        <w:jc w:val="left"/>
      </w:pPr>
      <w:r>
        <w:t>（4）翟某昊的证言：2023年4月13日，刘某联系到我，给我介绍提供自己的银行卡给别人走账赚外快的活。我按照刘某给我发的位置到西站的中天健广场，刘某接我到一个酒店的房间，里面有四五个人，刘某让我将我带的某某卡（卡号6217********）给了一个戴眼镜的男子，还跟我要了银行卡密码，让我登录某某手机ＡＰＰ，戴眼镜的男子就用他拿的手机联系上家，然后用我的手机操作转钱。大约转了四个小时左右，来了一个广东人拿着我的银行卡出去取现金，戴眼镜的男子给刘某给了300元，刘某将300元给了我，之后广东人把建设银行卡给我了。当时我知道我将银行卡给他们是在帮助电信诈骗犯罪分子洗钱走流水。</w:t>
      </w:r>
    </w:p>
    <w:p>
      <w:pPr>
        <w:jc w:val="left"/>
      </w:pPr>
      <w:r>
        <w:t>（5）史某强的证言：2023年3月初，我认识了刘某，过了一段时间刘某给我打电话问我有没有多余的银行卡，能否借给他。我知道银行卡出借给他人是违法行为就婉拒了刘某。刘某没有具体给我说借银行卡用于何处。</w:t>
      </w:r>
    </w:p>
    <w:p>
      <w:pPr>
        <w:jc w:val="left"/>
      </w:pPr>
      <w:r>
        <w:t>（6）赵某玉的证言：我用自己名下的五张银行卡在兰州市的银行ＡＴＭ机上取了网络犯罪所得来的资金。我总共在银行ＡＴＭ机和柜台上取了130100元现金。我用了一张某某卡6230××××5277，一张某某卡6210××××2079，一张甘肃银行卡6231××××7965，一张兰州银行卡6214××××2713，一张中国某乙银行卡6217××××3763。卡号6231********的甘肃银行卡丢了，补办后的卡号为6231********。对方一直跟我在电话联系，都是00开头的电话号码，我不知道对方是谁。对方说是用我的银行卡帮着转一下网络赌博赢来的钱，将钱转到我的银行卡之后让我从ＡＴＭ机上取出来，然后转到对方提供的银行卡号里面就能挣钱。</w:t>
      </w:r>
    </w:p>
    <w:p>
      <w:pPr>
        <w:jc w:val="left"/>
      </w:pPr>
      <w:r>
        <w:t>（7）赵敏敏的证言：2023年2月28日、3月4日、5日、6日、7日、9日，我总共六天，有时候在兰州的银行ＡＴＭ机上帮着取钱转账，有时候自己拿着手机用手机银行帮着转账，后面我的银行卡全部被冻结了。对方说是用我的银行卡帮着转的是网络赌博赢来的钱。我卡号为6230********的某某卡帮着转账69000余元，卡号为6217********的某某卡帮着转账17000余元，卡号为6231********的甘肃银行卡帮着转账16000余元，卡号为6214********的兰州银行卡帮着转账100000余元。</w:t>
      </w:r>
    </w:p>
    <w:p>
      <w:pPr>
        <w:jc w:val="left"/>
      </w:pPr>
      <w:r>
        <w:t>（8）王兴虎的证言：2023年4月8日，李某成让我把名下的银行卡带上，晚上八点左右在兰州市七里河区中天健1号楼1702室见面。我进门之后，一个外地口音的瘦小伙（大概广州口音）和一个兰州口音的小伙子接待的我，过了十几分钟，李某成带着一个女的（我觉得是李某成的对象）进来了，李某成告诉我这些要转的钱是网络赌博的钱。我把卡和密码给了李某成，李某成把我的卡和密码给了外地的瘦小伙，外地的瘦小伙下楼操作取现去了，过了一会革某斌也上来了，听革某斌和李某成的聊天，革某斌前几天就配合李某成转账、取现，这次又是来干转账、取现的活的，革某斌把他的卡和密码给了李某成，等到晚上九点半左右，外地的瘦小伙上楼取上革某斌的卡取现去了。在李某成手机的一个聊天软件上会有人提前告知李某成我的卡里进的每一笔钱。和李某成一起的兰州口音的小伙子当时没有具体操作。我提供的兰州银行卡（6214××××6450）、中国银行卡（6217××××4398）大概进账34892元，取现了34800元。我获利了2000元，是李某成给我的现金。</w:t>
      </w:r>
    </w:p>
    <w:p>
      <w:pPr>
        <w:jc w:val="left"/>
      </w:pPr>
      <w:r>
        <w:t>（9）魏小红的证言：2023年4月份，我在永靖县跑出租车的时候拉了一个男的，比较胖，听口音像是我们当地的人，对方问我有没有银行卡给他用一下转个钱，转完之后给我给500元的好处费。之后我就把我的一张兰州银行卡给他了，在永靖县××广场××宾馆，那个男的还说要用一下我的手机，我就把我的手机给他了，之后他就一直用我的手机操作，大概十几分钟后他就把手机还给我了。当天下午一点左右，那个男的说银行卡第二天给我，并给了我500元的好处费。</w:t>
      </w:r>
    </w:p>
    <w:p>
      <w:pPr>
        <w:jc w:val="left"/>
      </w:pPr>
      <w:r>
        <w:t>（10）张某怡的证言：2023年4月下旬，我一共给曹某他们提供了三张银行卡，一张甘肃银行卡，一张兰州银行卡，还有一张农业银行卡，卡号我都记不得了。曹某应该就是主要负责人，因为他某成把他叫的曹老板，李某亮就主要负责用手机操作转账的，他某成跟李某亮一样，也是负责操作转账的，还有一个叫阿炜的人，他也是负责操作转账的，罗某业我不太清楚，他每天来露个面就走了，他和曹某走得比较近，每次曹某给我们工资的时候罗某业就来了。曹某跟谁联系我不太清楚。范某合、杜某都操作过转账，范某合是她老公给她教的如何转账的，杜某是李某亮教的。我是我对象孔某培介绍来的，孔某培当时除了介绍我以外还介绍了孔某鹏。我一共在××宾馆××别墅和某某宾馆待过7天左右的时间，我一共挣了2900元。我除了帮辉哥存钱和微信转钱以外，其他的再没有干过。我们在宾馆的吃住都由曹某负责。</w:t>
      </w:r>
    </w:p>
    <w:p>
      <w:pPr>
        <w:jc w:val="left"/>
      </w:pPr>
      <w:r>
        <w:t>（11）任某龙的证言：2023年4月17日，有人加我ＱＱ问我是否愿意兼职挣钱，就是把我自己的银行卡提供给他们用来转账，并承诺给我500元以上的好处费，我就答应了，并告诉了我的同学来某博。第二天我们办好银行卡后到兰州中山桥附近，来接应我们的是一个黄头发的男子，将我们带到了一个宾馆里又见了“黑哥”，“黑哥”拿走了我和来某博的银行卡，还要了银行卡的密码。黄头发男子又将我们带到了另一个宾馆，到了下午“黑哥”来了，拿着手机拍我和来某博提供的四张银行卡，用我说不上的一款聊天软件发给了别人。过了一会，“黑哥”领着我和来某博到附近的自助取款机上取现，我当时用我的建设银行卡取现了2200元给了“黑哥”，来某博取了多少钱我说不上，也给了“黑哥”。接着我们换了一个自助取款机进行取现，但是我的卡被限额了，就将建设银行卡上的1400元提到支付宝账号后扫给了“黑哥”提供的二维码上面。“黑哥”带着我们去吃饭，黄色头发的男子也来了。过了24时之后，黄色头发的男子先拿着来某博的银行卡去自助取款机取现，将取出的钱给了“黑哥”。</w:t>
      </w:r>
    </w:p>
    <w:p>
      <w:pPr>
        <w:jc w:val="left"/>
      </w:pPr>
      <w:r>
        <w:t>（12）来某博的证言：2023年4月18日，我和王康、任某龙去了中山桥。一个叫“黄毛”的人给我们说需要我们的银行卡和密码，还要我们去取钱。王康听了后就说有风险，就回去了。我给他们提供了两张银行卡，一张某某卡，一张兰州银行卡。有人给我的农行卡上转了8000元，我取了3000元现金，微信上给他们转了3000元，“黄毛”取了2000多元现金；给兰州银行卡上转了12000多元，全部是“黑哥”取的现金。我们当时吃饭的时候有“黄毛”、“黑哥”，还有一个戴眼镜的男的和他对象，这个戴眼镜的男的应该就是老板，还有一个瘦瘦的男子和一个胖胖白白的男子，这些人的名字我都叫不上。</w:t>
      </w:r>
    </w:p>
    <w:p>
      <w:pPr>
        <w:jc w:val="left"/>
      </w:pPr>
      <w:r>
        <w:t>（13）罗沛斌的证言：我用我的卡号6210********的甘肃农村信用社银行卡帮助网络犯罪分子转账取钱了。2023年4月8日中午，我和对方通过快手添加微信后，对方说用我的卡帮着取一下钱，就用四五个小时，一张银行卡给我200元钱。2023年4月10日我和孔维恒、王国昊去了兰州市西固区，对方依次将王国昊、我、孔维恒的手机、身份证、银行卡收走验卡，并让我们取现。我取了4次，共计取了13200元钱。对方给了王国昊400元现金，给了我和孔维恒一人200元钱。</w:t>
      </w:r>
    </w:p>
    <w:p>
      <w:pPr>
        <w:jc w:val="left"/>
      </w:pPr>
      <w:r>
        <w:t>（14）王国昊的证言：2023年4月8日，我和罗沛斌、孔维恒一起到兰州跟着一个叫李某亮的人帮他洗转电信诈骗的钱，我提供了两张银行卡帮着对方转钱并将转进来的钱到ＡＴＭ机上取现，我做了一天后李某亮给了我400元的好处费，到了晚上我就回家了，罗沛斌和孔维恒继续留在兰州，第二天也帮着洗钱了。我总共帮对方从我两张银行卡取现33900元，取出来的钱都给李某亮了。</w:t>
      </w:r>
    </w:p>
    <w:p>
      <w:pPr>
        <w:jc w:val="left"/>
      </w:pPr>
      <w:r>
        <w:t>（15）孔维恒的证言：2023年4月份，罗沛斌电话联系了一个我们永靖县的胖小伙，然后我们三个人商量洗钱的事情，那个胖小伙给我和罗沛斌说使用我们的银行卡转的钱就是赌博和黄色网站里面的钱。过了一天，一辆甘A牌黑色越野车接我和罗沛斌、王国昊到了兰州西固。我使用我农村信用社银行卡和工商银行卡一直不停换地方把卡里面的钱全部取了出来。两张卡我一共取现了18000元。</w:t>
      </w:r>
    </w:p>
    <w:p>
      <w:pPr>
        <w:jc w:val="left"/>
      </w:pPr>
      <w:r>
        <w:t>3、鉴定意见</w:t>
      </w:r>
    </w:p>
    <w:p>
      <w:pPr>
        <w:jc w:val="left"/>
      </w:pPr>
      <w:r>
        <w:t>（兰）公（司）鉴（电）字［2023］311号、312号、313号、314号、315号、316号、317号、318号、319号、320号、321号兰州市公安司法鉴定中心检验报告：对曹某的手机一部、李某亮的手机四部、李某成的手机一部、罗某业的ｉＰａｄ平板电脑一台、手机一部、他某成的手机一部、覃某喜的手机一部、杨某炜的手机一部进行数据恢复提取。</w:t>
      </w:r>
    </w:p>
    <w:p>
      <w:pPr>
        <w:jc w:val="left"/>
      </w:pPr>
      <w:r>
        <w:t>4、辨认笔录</w:t>
      </w:r>
    </w:p>
    <w:p>
      <w:pPr>
        <w:jc w:val="left"/>
      </w:pPr>
      <w:r>
        <w:t>饶某明对混杂的12张不同男性免冠照片进行辨认后指出，5号照片中的男子（杨某炜）就是酒店瘦的男子，他也操作转钱。</w:t>
      </w:r>
    </w:p>
    <w:p>
      <w:pPr>
        <w:jc w:val="left"/>
      </w:pPr>
      <w:r>
        <w:t>刘某对混杂的12张不同男性免冠照片进行辨认后指出，6号照片中的男子（覃某喜）就是经常去酒吧喝酒的广东人。</w:t>
      </w:r>
    </w:p>
    <w:p>
      <w:pPr>
        <w:jc w:val="left"/>
      </w:pPr>
      <w:r>
        <w:t>他某成对混杂的12张不同男性免冠照片进行辨认后指出，5号照片中的男子（杨某炜）就是曹某的兄弟“阿伟”。</w:t>
      </w:r>
    </w:p>
    <w:p>
      <w:pPr>
        <w:jc w:val="left"/>
      </w:pPr>
      <w:r>
        <w:t>李某亮对混杂的12张不同男性免冠照片进行辨认后指出，5号照片中的男子（杨某炜）就是曹某的弟弟。</w:t>
      </w:r>
    </w:p>
    <w:p>
      <w:pPr>
        <w:jc w:val="left"/>
      </w:pPr>
      <w:r>
        <w:t>李某成对混杂的12张不同男性免冠照片进行辨认后指出，12号照片中的男子（罗某业）为“老罗”；对混杂的12张不同男性免冠照片进行辨认后指出，10号照片中的男子（王某甲）像王某甲；对混杂的12张不同男性免冠照片进行辨认后指出，4号照片中的男子（刘某）像“黄毛”；对混杂的12张不同男性免冠照片进行辨认后指出，6号照片中的男子（覃某喜）就是“坏坏”；对混杂的12张不同男性免冠照片进行辨认后指出，10号照片中的男子（曹某）就是“曹胖子”。</w:t>
      </w:r>
    </w:p>
    <w:p>
      <w:pPr>
        <w:jc w:val="left"/>
      </w:pPr>
      <w:r>
        <w:t>罗某业对混杂的12张不同男性免冠照片进行辨认后指出，9号照片中的男子（曹某）就是曹某。</w:t>
      </w:r>
    </w:p>
    <w:p>
      <w:pPr>
        <w:jc w:val="left"/>
      </w:pPr>
      <w:r>
        <w:t>吴某峻对混杂的12张不同男性免冠照片进行辨认后指出，9号照片中的男子（李某亮）就是姓李的胖子；对混杂的12张不同男性免冠照片进行辨认后指出，2号照片中的男子（张某廷）就是拉其到银行取钱的人；对混杂的12张不同男性免冠照片进行辨认后指出，8号照片中的男子（罗某业）就是姓罗的男子。</w:t>
      </w:r>
    </w:p>
    <w:p>
      <w:pPr>
        <w:jc w:val="left"/>
      </w:pPr>
      <w:r>
        <w:t>张某廷对混杂的12张不同男性免冠照片进行辨认后指出，9号照片中的男子（曹某）就是曹某；对混杂的12张不同男性免冠照片进行辨认后指出，10号照片中的男子（李某亮）就是“二胖”。</w:t>
      </w:r>
    </w:p>
    <w:p>
      <w:pPr>
        <w:jc w:val="left"/>
      </w:pPr>
      <w:r>
        <w:t>覃某喜对混杂的12张不同男性免冠照片进行辨认后指出，6号照片中的男子（苗某强）就是“高启强”；对混杂的12张不同男性免冠照片进行辨认后指出，4号照片中的男子（刘某）就是其所说的“黄毛”；对混杂的12张不同男性免冠照片进行辨认后指出，10号照片中的男子（李某成）就是李某成。</w:t>
      </w:r>
    </w:p>
    <w:p>
      <w:pPr>
        <w:jc w:val="left"/>
      </w:pPr>
      <w:r>
        <w:t>苗某强对混杂的12张不同男性免冠照片进行辨认后指出，6号照片中的人（覃某喜）就是和“黄毛”在一起的人。</w:t>
      </w:r>
    </w:p>
    <w:p>
      <w:pPr>
        <w:jc w:val="left"/>
      </w:pPr>
      <w:r>
        <w:t>任某龙对混杂的12张不同男性免冠照片进行辨认后指出，6号照片中的男子（覃某喜）就是其笔录中的“黑哥”；对混杂的12张不同男性免冠照片进行辨认后指出，5号照片中的男子（刘某）就是其笔录中的黄头发的男子。</w:t>
      </w:r>
    </w:p>
    <w:p>
      <w:pPr>
        <w:jc w:val="left"/>
      </w:pPr>
      <w:r>
        <w:t>王某甲对混杂的12张不同男性免冠照片进行辨认后指出，4号照片中的男子（李某成）就是李某成；对混杂的12张不同男性免冠照片进行辨认后指出，6号照片中的男子（任某龙）就是榆中的学生任某龙；对混杂的12张不同男性免冠照片进行辨认后指出，6号照片中的男子（苗某强）就是苗某强；对混杂的12张不同男性免冠照片进行辨认后指出，8号照片中的男子（来某博）为榆中的另一个学生；对混杂的12张不同男性免冠照片进行辨认后指出，9号照片中的男子（覃某喜）是广东人。</w:t>
      </w:r>
    </w:p>
    <w:p>
      <w:pPr>
        <w:jc w:val="left"/>
      </w:pPr>
      <w:r>
        <w:t>孔某鹏对混杂的12张不同男性免冠照片进行辨认后指出，9号照片中的男子（曹某）就是老板曹某；对混杂的12张不同女性免冠照片进行辨认后指出，8号照片中的女子（杜某）就是操作手杜某；对混杂的12张不同女性免冠照片进行辨认后指出，12号照片中的女子（范某合）就是另一个操作手；对混杂的12张不同男性免冠照片进行辨认后指出，5号照片中的男子（罗某业）就是姓罗的操作手；对混杂的12张不同男性免冠照片进行辨认后指出，10号照片中的男子（李某亮）就是“二胖”；对混杂的12张不同男性免冠照片进行辨认后指出，5号照片中的男子（杨某炜）就是“阿炜”；对混杂的12张不同男性免冠照片进行辨认后指出，7号照片中的男子（张某廷）就是司机张某廷。</w:t>
      </w:r>
    </w:p>
    <w:p>
      <w:pPr>
        <w:jc w:val="left"/>
      </w:pPr>
      <w:r>
        <w:t>范某合对混杂的12张不同男性免冠照片进行辨认后指出，9号照片中的男子（曹某）就是“大胖”；对混杂的12张不同男性免冠照片进行辨认后指出，7号照片中的男子（孔某培）就是跑卡的瘦小伙；对混杂的12张不同男性免冠照片进行辨认后指出，5号照片中的男子（罗某业）就是罗某业；对混杂的12张不同男性免冠照片进行辨认后指出，10号照片中的男子（李某亮）就是“二胖”。</w:t>
      </w:r>
    </w:p>
    <w:p>
      <w:pPr>
        <w:jc w:val="left"/>
      </w:pPr>
      <w:r>
        <w:t>来某博对混杂的12张不同男性免冠照片进行辨认后指出，8号照片中的男子（覃某喜）就是其所说的“黑哥”；对混杂的12张不同男性免冠照片进行辨认后指出，4号照片中的男子（李某成）就是其所说的戴眼镜的男子；对混杂的12张不同男性免冠照片进行辨认后指出，9号照片中的男子（王某甲）就是胖胖的男子；对混杂的12张不同男性免冠照片进行辨认后指出，6号照片中的男子（苗某强）就是瘦瘦的那个。</w:t>
      </w:r>
    </w:p>
    <w:p>
      <w:pPr>
        <w:jc w:val="left"/>
      </w:pPr>
      <w:r>
        <w:t>杨某炜对混杂的12张不同男性免冠照片进行辨认后指出，7号照片中的男子（孔某培）就是卡主；对混杂的12张不同男性免冠照片进行辨认后指出，6号照片中的男子（他某成）就是他某成；对混杂的12张不同男性免冠照片进行辨认后指出，9号照片中的男子（曹某）就是曹某；对混杂的12张不同男性免冠照片进行辨认后指出，10号照片中的男子（李某亮）就是“二胖”；对混杂的12张不同男性免冠照片进行辨认后指出，5号照片中的男子（罗某业）就是“老罗”。</w:t>
      </w:r>
    </w:p>
    <w:p>
      <w:pPr>
        <w:jc w:val="left"/>
      </w:pPr>
      <w:r>
        <w:t>孔某培对混杂的12张不同男性免冠照片进行辨认后指出，9号照片中的男子（曹某）就是“老曹”；对混杂的12张不同女性免冠照片进行辨认后指出，12号照片中的女子（范某合）就是“小合”；对混杂的12张不同男性免冠照片进行辨认后指出，5号照片中的男子（罗某业）就是“老罗”；对混杂的12张不同男性免冠照片进行辨认后指出，10号照片中的男子（李某亮）就是姓李的；对混杂的12张不同男性免冠照片进行辨认后指出，5号照片中的男子（杨某炜）就是“阿伟”。</w:t>
      </w:r>
    </w:p>
    <w:p>
      <w:pPr>
        <w:jc w:val="left"/>
      </w:pPr>
      <w:r>
        <w:t>张某怡对混杂的12张不同男性免冠照片进行辨认后指出，6号照片中的男子（他某成）是他某成；对混杂的12张不同女性免冠照片进行辨认后指出，12号照片中的女子（范某合）就是“小合”；对混杂的12张不同男性免冠照片进行辨认后指出，10号照片中的男子（李某亮）是“二胖”；对混杂的12张不同男性免冠照片进行辨认后指出，5号照片中的男子（罗某业）是罗某业；对混杂的12张不同男性免冠照片进行辨认后指出，9号照片中的男子（曹某）是曹某、“辉哥”。</w:t>
      </w:r>
    </w:p>
    <w:p>
      <w:pPr>
        <w:jc w:val="left"/>
      </w:pPr>
      <w:r>
        <w:t>杜某对混杂的12张不同男性免冠照片进行辨认后指出，10号照片中的男子（李某亮）就是李某亮；对混杂的12张不同女性免冠照片进行辨认后指出，12号照片上的人员（范某合）就是范某合；对混杂的12张不同男性免冠照片进行辨认后指出，9号照片上的男子（李某成）就是李某成。</w:t>
      </w:r>
    </w:p>
    <w:p>
      <w:pPr>
        <w:jc w:val="left"/>
      </w:pPr>
      <w:r>
        <w:t>翟某昊对混杂的12张不同男性免冠照片进行辨认后指出，6号照片上的男子（覃某喜）就是广东人；对混杂的12张不同男性免冠照片进行辨认后指出，6号照片上的男子（刘某）就是刘某；对混杂的12张不同男性免冠照片进行辨认后指出，2号照片中的男子（李某成）就是戴眼镜男子。</w:t>
      </w:r>
    </w:p>
    <w:p>
      <w:pPr>
        <w:jc w:val="left"/>
      </w:pPr>
      <w:r>
        <w:t>王国昊对混杂的12张不同男性免冠照片进行辨认后指出，10号照片上的男子（李某亮）就是李某亮。</w:t>
      </w:r>
    </w:p>
    <w:p>
      <w:pPr>
        <w:jc w:val="left"/>
      </w:pPr>
      <w:r>
        <w:t>史某强对混杂的12张不同男性免冠照片进行辨认后指出，6号照片上的男子（刘某）就是刘某。</w:t>
      </w:r>
    </w:p>
    <w:p>
      <w:pPr>
        <w:jc w:val="left"/>
      </w:pPr>
      <w:r>
        <w:t>革某斌对混杂的12张不同男性免冠照片进行辨认后指出，8号照片上的男子（李某成）就是其在2023年4月4日、5日、9日在兰州市七里河区中天健广场见面的男子李某成。</w:t>
      </w:r>
    </w:p>
    <w:p>
      <w:pPr>
        <w:jc w:val="left"/>
      </w:pPr>
      <w:r>
        <w:t>王兴虎对混杂的12张不同男性免冠照片进行辨认后指出，8号照片上的男子（李某成）就是其微信好友“看不清”，微信号×××2Ｌ，是我的上线李某成；对混杂的12张不同男性免冠照片进行辨认后指出，8号照片上的男子（革某斌）就是和其一起赚钱的革某斌。</w:t>
      </w:r>
    </w:p>
    <w:p>
      <w:pPr>
        <w:jc w:val="left"/>
      </w:pPr>
      <w:r>
        <w:t>5、视听资料、电子数据证实：从被告人处扣押的手机中提取微信交易明细、聊天记录等信息；从中国某丙银行、中国银行、甘肃省某某信用社、兰州银行、某甲银行、某某、某乙银行、中国某乙银行、某某、甘肃银行、浦发某某、某丙银行、中国某甲银行调取环境监控视频、ＡＴＭ视频、出钞口视频。</w:t>
      </w:r>
    </w:p>
    <w:p>
      <w:pPr>
        <w:jc w:val="left"/>
      </w:pPr>
      <w:r>
        <w:t>6、被告人的供述</w:t>
      </w:r>
    </w:p>
    <w:p>
      <w:pPr>
        <w:jc w:val="left"/>
      </w:pPr>
      <w:r>
        <w:t>（1）曹某的供述：2023年3月初，我跟境外的上线联系，接了跑分的活，上线当时给我说进来的钱是网络赌博以及网上做裸聊来的钱。我们跑分总共开了四条线，分别是我和李某亮一条线、我和李某成一条线、我和罗某业、李某亮一条线、我和罗某业、李某亮、他某成跑数字人民币一条线。我和李某亮的跑分线路使用的银行卡有李某亮的三四张银行卡、赵敏敏的银行卡、赵敏敏一起来的一个男的的银行卡，操作转账和取现的是我、李某亮、李某成。当时虽然我和李某亮、李某成开了两条线，但是我们是在一起做的，所以经常换着操作转账、去银行取现；我和李某成的这条线使用了李某成的银行卡、李某成媳妇的银行卡、李某成一起的一个女的的银行卡、李某成带来的一个小孩的银行卡，操作转账和取现是我、李某亮、李某成。我和罗某业、李某亮的这一条线使用了杜某和范某合的银行卡、一个姓鲁的人的银行卡、还使用了其他二三个人的银行卡，这二三个人我叫不上名字。操作转账的主要是李某亮，我、杨某炜，范某合、杜某偶尔帮忙换着操作转账，取现基本上都是张某廷、罗某业带着卡主在银行由卡主自己操作取钱。我和罗某业、李某亮、他某成跑数字人民币的这条线使用了五六个人的银行卡，我能记得是张某廷提供了银行卡，其他人我说不上信息，因为这些卡主不是我找的。他某成负责的数字人民币这条线，应该就是卡主的银行卡号我们发到飞机群聊里，上线给卡主注册数字人民币账户，钱进到卡主的银行卡里以后，通过数字人民币的方式转出，具体怎么操作我说不上，他某成比较清楚。另外三条线是我们将卡主的银行卡号发到群聊里，上线往卡主的银行卡里进钱，钱进来以后我们按照上线的要求将钱转账到指定的账户里。我们的分工是，我直接对接上线，跟上线联系具体跑分的事情，等到和上线联系好以后我就让李某成、李某亮、他某成负责这四条跑分的线路，上线结算好处也是直接给我这边结算，我给他们负责平时的日常花销，给他们分钱。李某亮除了直接负责我给他的线路外，他还介绍卡主过来提供银行卡，我们做这个事情平时记账也是由他负责。罗某业主要负责找卡主提供银行卡，偶尔罗某业也记账，我们平时的花销有时候是罗某业和李某亮等人先垫付的，我们一两天的时间会算一次账，各自报各自的花销，扣除以后我们再分钱。李某成负责的是自己的线路以及找卡主提供银行卡。他某成负责的是他的那条线，偶尔介绍卡主。杨某炜、范某合、杜某偶尔帮我们操作转账，范某合、杜某也提供自己的银行卡了。张某廷是提供银行卡的人，后来他偶尔也帮我们带着卡主去取现，我给他的车偶尔加个油。我的上线是在纸飞机上联系的，他们都是在境外。我们在洗转资金的时候主要负责取现的人是李某亮和李某成。李某亮、李某成、他某成、罗某业、都在找卡主，还有就是他们找来的卡主还介绍来过卡主。我获利8万余元，我还给李某成给了5万，剩下的钱就自己留下了。</w:t>
      </w:r>
    </w:p>
    <w:p>
      <w:pPr>
        <w:jc w:val="left"/>
      </w:pPr>
      <w:r>
        <w:t>（2）李某亮的供述：2023年3月1日，我认识了曹某，他把我带着到兰州前后使用我的7张银行卡做洗钱的事情，使用我的银行卡洗钱的时候认识了李某成、他某成、范某合、杜某，还有李某成的对象、李某成的丈母娘等人，这些人都是卡主，都是曹某和李某成操作银行卡转钱的。我还认识了曹某的弟弟，曹某让我跟着他一起做，我主要负责记每日花销、给卡主的好处费，曹某还给我注册了一个飞机账号让我使用。我们使用的飞机账号有三个，一个是曹某专门用的，给我的飞机号的昵称是“二胖”、给罗某业也注册了一个，昵称是“老罗”，但是具体使用的是他某成。我从4月开始跟着曹某做洗钱的事情，我和他某成的角色是一样的，也就是说曹某给我们注册了飞机账号让我们帮忙管理他这条线上的事情。曹某的弟弟也操作过但是不多。我没有见过罗某业操作转账的，但是他拿来了自己的一个苹果平板和一个苹果手机作为我们工作时使用，再就是他提供自己的车拉我们，还介绍过卡主，当时曹某给罗某业一天给着些好处费，多少我就说不上了。他某成是曹某带来的，罗某业是3月份我们在兰州转完钱之后吃饭的时候他才给我们说他也跟上曹某了做着呢，从这之后他就开车拉的我们到处转，介绍卡主。到了4月的时候就确定了曹某是总负责人，我、罗某业、他某成为他的手下一起做这个事情，并明确了具体分红，就是挣多少曹某拿四成，我、罗某业、他某成各拿两成，一天能挣多少是曹某说了算的，每天都会结钱，给的都是现金，有的钱是卡主卡里面剩下的，有的是上线给曹某通过一种特有的方式好像是什么美金换的人民币，一天下来我、罗某业、他某成如果卡主找的多一人能分1700元左右，跑的不好就是300元左右。我们都找过的卡主有范某合（他某成媳妇）、杜某（我的情人）、孔某鹏（孔某培叫来的）、孔某培（他某成叫来的）、张某怡（孔某培媳妇）、吴某峻（我叫来的）、饶某明（吴某峻叫来的）、魏小红（吴某峻叫来的）这些卡主是我能说上名字的，还有罗某业到临夏找了3个卡主，其中一个没做就走了，还有两个转钱的过程中钱还没有转出去就跑了，这笔钱就我、曹某、他某成、罗某业最后给上家赔上了，我能记起来的卡主就这么多。卡主们一天来就是挣500元，谁介绍来的还能挣1000元，但是我、他某成、罗某业叫来新人是没有好处费的。所有结算的好处费、分红都是曹某让我以现金的形式支付的。我背的包里面还装着曹某给的10000元现金。</w:t>
      </w:r>
    </w:p>
    <w:p>
      <w:pPr>
        <w:jc w:val="left"/>
      </w:pPr>
      <w:r>
        <w:t>（3）李某成的供述：我跟着曹某洗转赃款是从2023年2月份开始，一直干到被抓获。我的上线是曹某，介绍我认识曹某的是罗某业。我洗转赃款用了我自己的4张银行卡，我媳妇刘某巍的2张银行卡、马某花的1张银行卡，还有一个叫王某甲的，剩下的其他人我就说不上名字了，因为这些人是覃某喜、刘某等人找来的。刘某巍和马某花没有参与这件事情。从3月初，我找的银行卡被冻结用不了就开始盯单，我记着来了大概有七八个人，用了有个十六、七张卡，王某甲用了四张银行卡；一个头发黄的小伙子，我叫他“黄毛”，用了两张卡，他还带了两个榆中的男学生，每人带了一张卡；还有一个姓葛的男子，带了二三张卡；一个戴口罩的男子，带了两张卡；还有一个胖姑娘，带了一张卡；工地上的一个男的，带了两张卡。王某甲是我联系来的，其他人是曹胖子他们联系来的。3月份我给曹某提供银行卡的时候，曹某给我说提供一张银行卡给我500元的好处费，后面曹某让我盯账的时候就是用别人银行卡洗转10000元给我给4个点的好处费，但是这些钱也不是都给我的，我还要给刘某他们给。我一共获利6000到7000元左右。我们当时一起干这个事情的就是我和刘某、覃某喜、苗某强。我们的分工是，我主要负责联系曹某、负责盯账，覃某喜主要负责带提供银行卡的卡主们去取现，刘某主要负责从“陌陌”等聊天软件ＡＰＰ上找卡主，苗某强和刘某是一样的，也是负责找卡主的。</w:t>
      </w:r>
    </w:p>
    <w:p>
      <w:pPr>
        <w:jc w:val="left"/>
      </w:pPr>
      <w:r>
        <w:t>（4）罗某业的供述：2022年8月份前后，我认识了曹某，曹某让我帮忙介绍人提供银行卡并跟着他转账，承诺每介绍一个人给我1000元好处费。曹某给我说的是网络赌博的资金，当时因为我没有什么收入，就先使用我的银行卡给曹某帮忙转账了。随后我陆续给曹某介绍了李某成、李某亮、范某合、孔某培提供自己的银行卡帮曹某转账。我给曹某提过张某廷，之后他就负责来给我们买饭打杂。我平时开车拉着曹某出行、吃饭，曹某给我加油的钱。曹某在被抓之前只给我了3000多元钱，曹某给我管吃管住。我跟着曹某前前后后大概半个月左右。我们做洗钱的这个事情是曹某负责的。曹某主要负责联系上线，李某亮负责操作手机转账，李某成具体干什么我也不清楚，他某成和李某亮一样，负责操作手机转账，还有就是曹某的弟弟杨某炜，也是跟李某亮、他某成是一样的，我就是给曹某介绍认识这些人的。</w:t>
      </w:r>
    </w:p>
    <w:p>
      <w:pPr>
        <w:jc w:val="left"/>
      </w:pPr>
      <w:r>
        <w:t>（5）他某成的供述：我是罗某业介绍认识曹某的，曹某就是我们的老板，还有李某亮、李某成等人，罗某业就是管钱、把我们拉拢在一起、接送卡主、拉老板曹某出去、从卡主的卡上取现等，李某亮是给我们记账的，他也操作洗钱，还用自己的卡洗钱、取现，李某成操作洗钱，他也取现，他和曹某是合伙人。我自己的卡用了四张，曹某每天给500元，我总共干了有八天的时间，挣了4000元，我的四张卡洗钱交易流水至少60万元。后面为了挣介绍费，就给曹某介绍卡主。到2023年4月中旬，曹某给我一条洗钱的线，李某亮同时也给了一条，我们就开始自己操作开卡洗钱，一直到被抓，我干了有半个月时间。我们开卡洗钱，卡主都在现场，要做人脸识别，还要动态验证码等，我干洗钱的事情总共获利至少12000元，钱都被花完了。我具体的操作是上线把钱转到卡主的卡上，我通过纸飞机软件，根据上线的要求，转账到指定的银行账户，还有就是把卡主的卡拿上到银行ＡＴＭ机取钱，然后存入上线发的指定账户。2023年4月29日，我自己到农业银行取过20000元，然后把钱存到账户。还有一次是我领着卡主取了32000元，这个卡主是李某亮操作的，叫什么名字我说不上，这个钱我直接给了老板曹某，他给上线回款。罗某业介绍过卡主，具体叫什么名字我不清楚，是李某亮操作的，我听他们说做了一笔卡就被冻结了。最近一段时间，我和曹某、罗某业、李某亮、曹某的兄弟（阿伟）、我妻子范某合、杜某等在一起，后面来的孔某培、张某怡、孔某鹏，我知道的就是李某亮带着张某怡取过钱，孔某培、孔某鹏也取过钱。我介绍了就一个孔某培，我的主要分工就是操作转账，联系上家的是曹某，取现的主要是李某亮和曹某、李某成，张某廷取过几次，具体我说不上。我操作过张某廷的一张银行卡、张某怡的一张银行卡、孔某鹏的一张银行卡，还有一个不认识的，一共就是四张卡。</w:t>
      </w:r>
    </w:p>
    <w:p>
      <w:pPr>
        <w:jc w:val="left"/>
      </w:pPr>
      <w:r>
        <w:t>（6）刘某的供述：2023年4月份，我将我的一张银行卡卖给李某成他们，帮他们洗转违法所得的钱。我卖卡时他们给了我400元现金。对方说用他们公司的钱给我的银行卡刷流水。广东人是跑分取钱的，我一天就跟着广东人混吃混喝。跑分就是挣违法犯罪的钱。</w:t>
      </w:r>
    </w:p>
    <w:p>
      <w:pPr>
        <w:jc w:val="left"/>
      </w:pPr>
      <w:r>
        <w:t>（7）覃某喜的供述：我和李某成是网友。李某成给我说兰州这边有个赚钱的活让我过来，于是我就在2023年4月份过来兰州找到他了。李某成当时给我说的是拿着别人的银行卡取现就行了，这些银行卡由他找到之后他给我提供这些银行卡的密码，然后我去银行去取现。李某成大概给我给了十几张银行卡去取现。我取现的时候只有我自己一个人。我取现使用的这些银行卡的卡主我都不认识，都是李某成他们叫过来用手机操作洗完钱之后，李某成就把银行卡给我让我去取现。我一共取现了多少钱我也记不清了，但是最少十几万元有了。我们一起干的我只知道李某成、刘某、苗某强，平时我们四个人干这个事情的时候都在一起，再就是卡主。李某成就是我、刘某、苗某强的上线，负责给我们好处费，但李某成平时干什么我不清楚，他就是找到银行卡取现的时候就会联系我，刘某平时和我住在一个酒店里，他就是负责找卡的，大多数刘某和李某成他们在一块的时候，李某成就会让刘某把银行卡给我让我去取现，我和苗某强不熟，他具体干什么的我也不清楚。我一共就获利了不到3000元钱。</w:t>
      </w:r>
    </w:p>
    <w:p>
      <w:pPr>
        <w:jc w:val="left"/>
      </w:pPr>
      <w:r>
        <w:t>（8）杨某炜的供述：2023年3月17日，我到永靖县见到了曹某。大概过了三四天，曹某让他某成来教我如何在手机上进行转账操作，我大概干了四五天，一共干了二十几单，之后因为我转错了一笔钱，所以他某成就让我先别干了。在此期间我就帮曹某、他某成等人买水买烟，还帮他们看看卡主是否有自己转钱的行为，一直持续到我被抓。在这期间我的手机经常被曹某和他某成拿着使用，他们在我的手机上下载了“数字人民币”ＡＰＰ，具体是谁使用的我不清楚。我听曹某说过，操作转账的是网络赌博的钱。我自己操作转账大概用了四五张银行卡，都是不同的人提供的。当时曹某给我承诺每天300元至500元的工资，但是一直没有给我结账。曹某是我们的老板，总体负责我们赚钱的这个事情，我们平时的住宿、吃喝也是由他来负责的；他某成是负责带卡主、进行转账操作；“老罗”经常是和曹某在一起，具体干什么我也不清楚；“二胖”我见过面，他也在“纸飞机”的群聊里面，他具体干什么我不清楚；我主要是负责进行转账操作，后期帮他们带饭、买烟等。</w:t>
      </w:r>
    </w:p>
    <w:p>
      <w:pPr>
        <w:jc w:val="left"/>
      </w:pPr>
      <w:r>
        <w:t>（9）范某合的供述：2023年3月15日，我和杜某按介绍兼职的人给的位置到了兰州市七里河区一个宾馆，一个胖子把我们带到房间，房间里有四个人，胖子要走了我的兰州银行卡、邮政银行卡和手机，并问了我银行卡密码和手机密码，杜某也给了她的银行卡和手机。胖子等人交替使用我的邮政银行卡和兰州银行卡跑卡，跑了8天时间，后我一个人回家了。杜某一直没有回去，后来她和跑卡的人去了刘家峡某某宾馆跑卡。4月中旬，我带着新办的农业银行卡和补办的甘肃银行卡去鸿瑞名都宾馆跑卡，我把两张银行卡给了一个瘦小伙，我的两张银行卡跑了4天就冻结了，我在刘家峡兰州银行金城银行柜台取了9000元现金后交给了对方。我一共挣了6000元。是罗某业找到我老公他某成之后，我老公他某成找的我的。我当时用手机也操作转账了，是我老公他某成教我操作的。当时曹某手机上有个纸飞机软件，在那个软件上有人发具体的银行卡账号、转账金额、姓名，之后我再通过卡主们的手机将别人转进来的钱通过纸飞机软件上的发的信息按照要求转账出去。我就介绍了杜某，杜某也用手机操作转过账，当时是李某亮教着杜某用手机操作转账的。他某成是罗某业介绍参与这件事情的。曹某主要通过“纸飞机”联系他的老板，罗某业就是给我们发工资还负责找卡，李某亮主要就是通过手机操作还有找卡主，杨某炜是用手机操作转账，他某成跟李某亮一样也是操作手机和找卡主，李某成是负责找人提供银行卡取现以及用手机操作转账的，李某成我见的次数不多，但是他和曹某联系的比较紧密。</w:t>
      </w:r>
    </w:p>
    <w:p>
      <w:pPr>
        <w:jc w:val="left"/>
      </w:pPr>
      <w:r>
        <w:t>（10）张某廷的供述：2023年4月8日左右，罗某业联系我用银行卡转网络赌博的钱。我在永靖县某甲酒店见到了罗某业、他某成，我将自己的某某卡、兰州银行卡、甘肃银行卡提供给罗某业他们转账，还帮助他们在银行取现了两次。后来由于我的三张银行卡都冻结不能用了，罗某业就让我跟着他们，每天租用我的车辆，一天200元。我每天听从罗某业的安排，有时候去接卡主，有时候拉着他某成、“二胖”、卡主去银行取现，有时候帮助他们买饭等，一直干到了4月30日。罗某业用我的银行卡转的就是网络赌博的钱。我接送的这些银行卡主有些是“二胖”找来的，有些是他某成找来的，具体我说不清。曹某和罗某业经常在一起，具体是干什么的我说不上；罗某业安排他某成操作转账，“二胖”也有时候操作转钱。我知道的银行卡主名字的就是饶某明。我拉过大约五六个银行卡主。应该给我3200元，但是只拿到了400元现金。</w:t>
      </w:r>
    </w:p>
    <w:p>
      <w:pPr>
        <w:jc w:val="left"/>
      </w:pPr>
      <w:r>
        <w:t>（11）孔某培的供述：我是2023年4月21日至4月24日之间将我的两张银行卡提供给他某成他们进行走账的。我将自己名下两张银行卡提供给了对方，一张是甘肃省某某社银行卡，一张是兰州银行卡。他某成说走的是白账，也就是洗网络赌博的钱。我干了四天时间，拉了两个人，他们总共给了我3000元钱，都是姓罗的那个人给我的。我的甘肃省某某信用社的那张银行卡一开始登录的时候进行了人脸识别，后面转账的时候也人脸识别过一两次，兰州银行的只是刚开始登录时需要人脸识别，后面就不用了，他们自己就拿着操作了。我女朋友张某怡是我带去的，她提供了她的三张银行卡，分别是兰州银行卡、甘肃银行卡、某某卡。后面我想着再能赚点钱了最好，就联系了我的朋友孔某鹏，他提供了两张银行卡，分别是甘肃银行卡和某某卡。之后我又拿着我的一张某某卡准备提供给他们再赚点钱，结果被抓住了。</w:t>
      </w:r>
    </w:p>
    <w:p>
      <w:pPr>
        <w:jc w:val="left"/>
      </w:pPr>
      <w:r>
        <w:t>（12）杜某的供述：我给曹某他们提供了两张银行卡。当时因为我的卡被冻结之后用不了了，于是罗某业就让我们学着用手机操作转账，之后李某亮就教我用手机操作转账，当时我操作转账了大概三天时间。我和范某合当时是一起学的，都一起操作转账过。是范某合介绍我来干这件事情的。曹某是负责联系上线的；罗某业是开车拉我们转，他也找过卡主；李某亮负责给我们记账，还有就是负责手机操作转账；他某成和李某亮一样负责操作转账；还有一个曹某叫来的小伙子，就负责手机操作转账；再就是张某怡、孔某培、孔某鹏都是他们叫来提供了银行卡的人。我当时用了吴某峻和饶某明的银行卡。当时操作转账的除了我和范某合，还有李某亮、杨某炜、他某成，有时候曹某也操作转账呢。我获利3000元。</w:t>
      </w:r>
    </w:p>
    <w:p>
      <w:pPr>
        <w:jc w:val="left"/>
      </w:pPr>
      <w:r>
        <w:t>（13）苗某强的供述：2023年4月初，我通过陌陌认识了李某成。我给对方提供了我名下的三张银行卡，分别是兰州银行卡6214××××7489、建设银行卡6217××××5509、交通银行卡6222××××2419。我把我的兰州银行卡和建设银行卡给李某成，他就把我的卡发到了“纸飞机”上面，不一会我的卡上就进来好几笔钱，第一笔钱进来的时候李某成就带着我到ＡＴＭ机去取钱，我取了4000元给他了。第二笔也是兰州银行，他让我把卡给了一个白银的小伙去取钱了，李某成给了我200元，算是我的报酬。第二天我发现卡被冻住了，之后过了几天我的卡解封了，李某成就叫我过去再走几笔账，那天在兰州银行卡上走了几千元，他就让我把银行卡给覃某喜，让覃某喜取钱，覃某喜取了一部分，卡上剩了1500元到2500元，因为那会覃某喜忙不过来了，他就让我把钱提到微信上面，又让我转到建设银行卡上，然后让我取出来给他。第二天我的建行卡就被封了，之后李某成说他做的这个俗称“跑分”，是网络赌博的钱。李某成是老板，一直联系人，最多的时候宾馆来了四五个人，刘某主要给覃某喜送卡，覃某喜是专门给他取款的，我、刘某、王某甲刚开始是卡主，后来也就跟着他做了。我一共获利不到1000元。</w:t>
      </w:r>
    </w:p>
    <w:p>
      <w:pPr>
        <w:jc w:val="left"/>
      </w:pPr>
      <w:r>
        <w:t>（14）革某斌的供述：我的上线是李某成。除了李某成本人还有两个男子，那两个男子听从李某成的安排，用我的银行卡取现、转钱。李某成告诉我需要我的银行卡，在我的银行卡里走一下账，每走10万元人民币的账，给我2000元的工资，我当时就知道这可能是违法犯罪的钱，可是报酬很高我也就没有考虑这么多。之后在2023年4月4日、5日、9日这三天的晚上我们都在七里河区中天健广场附近见面，我一共提供给他们我名下五张银行卡，分别是兰州银行卡6214××××1490、甘肃银行卡6231××××8718、兴业银行6229××××7618、农业银行卡6228××××7676、民生银行卡6226××××9260，一共转账80余笔，共计转钱走账68149.8元，我提供密码和银行卡参与取现67700元，李某成事后给我现金4500元。</w:t>
      </w:r>
    </w:p>
    <w:p>
      <w:pPr>
        <w:jc w:val="left"/>
      </w:pPr>
      <w:r>
        <w:t>（15）王某甲的供述：我一共给李某成提供了4张银行卡，分别是农业银行卡、某某卡、中国银行卡、甘肃农村信用社卡。李某成对接上线，负责发送卡主的银行卡号给上家，安排广东人取现，安排刘某在网上找卡主，偶尔拿着卡主的银行卡取现，每天所有的花销都是李某成负责的，给卡主的好处费是李某成给刘某后刘某再给卡主。广东人叫覃某喜，主要就是听李某成安排取现，几乎所有卡主的钱都是他取的；我和苗某强一开始都是卡主，用我们的卡洗完钱之后，李某成想让我和苗某强一起帮他寻找卡主，但是我没有找过卡主，苗某强找过几个卡主，我知道的是革某斌、还有一个姓来的学生和姓任的学生、一个胖姑娘。取现出来的钱，李某成和广东人就到别的自动取款机上汇到李某成上家指定的账户里面，再将汇款单拍照发给上家。李某成给我给了4000元的现金。从2023年4月8日到2023年4月24日这段时间李某成和广东人一直在开工做洗钱的事情，开工的每一天几乎都有二三个人来洗钱，我几乎每次开工都在现场。每天晚上我都会跟着李某成、广东人去一家酒吧消费，期间把刘某也拉拢了过来，我知道刘某领着两个榆中上学的大学生，一个叫任某龙，另一个叫什么博，当时刘某将这两人带着我们一个包厢里面吃饭的时候我见了。</w:t>
      </w:r>
    </w:p>
    <w:p>
      <w:pPr>
        <w:jc w:val="left"/>
      </w:pPr>
      <w:r>
        <w:t>（16）吴某峻的供述：我是个出租车司机，拉乘客的时候认识了一个姓李的胖子。我一共给姓李的胖子两张银行卡，一张甘肃银行卡6231××××5673、一张兰州银行卡6214××××7229。操作转账的是姓李的胖子。我将甘肃银行的手机银行ＡＰＰ登陆在自己的手机上给姓李的胖子，还说了我的转账密码、银行卡密码，将兰州银行手机银行ＡＰＰ的登录密码告诉姓李的胖子，他登陆在他的手机上，转账密码和银行卡密码也告诉了对方，在姓李的胖子操作转账的时候我还刷过几次脸，最后我的甘肃银行被风控后，我去银行的柜台上将30000元取成现金给了姓李的胖子。我应该获利2500元，但是姓李的给了我1500元。</w:t>
      </w:r>
    </w:p>
    <w:p>
      <w:pPr>
        <w:jc w:val="left"/>
      </w:pPr>
      <w:r>
        <w:t>（17）孔某鹏的供述：2023年4月17、8号，孔某培给我说有个挣钱的活，就是拿我自己的银行卡给别人转账，一天管吃管住并给我500元钱的费用。4月25日下午我联系了孔某培去永靖县某乙酒店找他们，他们一起好几个人，老板姓曹，手下有一个胖胖的小伙子，我们都叫他“二胖”，负责在我们手机上下载转账用的ＡＰＰ，还有一个小伙子，好像是老板的弟弟，叫阿炜，是负责看我们的，有两个女的，是操作手，一个叫杜某，一个叫什么名字我说不上。那天还有一个叫他某成的小伙子，帮我在我的手机上下载数字人民币、京东金融、翼支付、云闪付、某某ＡＰＰ、交通银行ＡＰＰ、星图金融、壹钱包等软件。4月26日12点，他们就用我的甘肃银行卡开始转账，在转账的过程中需要人脸识别，我就过去进行脸部识别。他们在我银行卡转钱的同时，还用孔某培对象张某怡的银行卡转钱。我和他们在一块的这五天时间里，他们还用六七个人的银行卡转钱。4月28日，我的甘肃银行卡的手机银行不能转钱了，二胖安排我拿着我的银行卡去甘肃银行取了6700元。4月29日，张某怡的银行卡不能转账，他某成让我拿的张某怡的一张农行的银行卡给他们取了2万元钱交给他某成了。4月29日，一个姓张的司机还拿的我的农行的银行卡取了现。他们只给了我500元钱。</w:t>
      </w:r>
    </w:p>
    <w:p>
      <w:pPr>
        <w:jc w:val="left"/>
      </w:pPr>
      <w:r>
        <w:t>（18）饶某明的供述：2023年4月底，吴某峻叫我去做了洗转网络赌博资金的事情。我提供了两张银行卡,分别是兰州银行卡6214××××4906和甘肃银行卡6231××××3281。兰州银行卡上面转了有70多万元,甘肃银行卡上面转了100多万元,现在这两张卡上面的所有钱都转了出去了,转不出去的是我取的现金,我一共取了11900元的现金。转账的时候我看着是他某成、李某亮、杜某、范某合几个人相互配合操作。甘肃银行转账的时候每转一笔就需要我刷一次脸。吴某峻和我一样是卡主，就是介绍了我挣了1000元，他还介绍了魏小红。我获利了1500元,是李某亮给我给的现金。</w:t>
      </w:r>
    </w:p>
    <w:p>
      <w:pPr>
        <w:jc w:val="left"/>
      </w:pPr>
      <w:r>
        <w:t>上述证据经法庭质证，被告人曹某及其辩护人、被告人覃某喜及其辩护人、被告人李某成、他某成、王某甲对部分被告人的供述提出异议，其余证据各被告人及其辩护人均未提出异议。经合议庭评议认为，公诉机关提交的证据来源程序合法，内容客观真实，能够相互印证，予以确认。</w:t>
      </w:r>
    </w:p>
    <w:p>
      <w:pPr>
        <w:jc w:val="left"/>
      </w:pPr>
      <w:r>
        <w:t>本院认为，被告人曹某、李某亮、李某成、罗某业、他某成、刘某、覃某喜、杨某炜、范某合、张某廷、孔某培、杜某、苗某强、革某斌、王某甲、吴某峻、孔某鹏、饶某明为获取非法利益，明知是电信网络犯罪所得资金，仍帮助转移赃款，情节严重，其行为已构成掩饰、隐瞒犯罪所得罪，依法应予惩处，公诉机关指控被告人曹某、罗某业、李某成、李某亮、他某成、刘某、覃某喜、杨某炜、苗某强、革某斌、范某合、张某廷、孔某培、杜某、王某甲、孔某鹏犯掩饰、隐瞒犯罪所得罪，事实清楚，证据确实、充分，罪名成立，应予支持。被告人吴某峻、饶某明明知曹某等人利用银行卡洗转违法犯罪所得资金，仍将其名下银行卡提供给他人，并提供刷脸验证服务帮助转移赃款，其行为应以掩饰、隐瞒犯罪所得罪定罪处罚。被告人曹某、罗某业、李某成、李某亮、他某成在共同犯罪中起主要作用，系主犯；被告人刘某、覃某喜、杨某炜、苗某强、革某斌、范某合、张某廷、孔某培、杜某、王某甲、孔某鹏、吴某峻、饶某明在共同犯罪中起次要、辅助作用，系从犯，依法应减轻处罚。被告人罗某业、他某成、刘某、苗某强、革某斌、张某廷、孔某培、孔某鹏、王某甲、吴某峻、饶某明在案发后主动投案，并如实供述其罪行，依法可从轻处罚。被告人罗某业、李某成、他某成、王某甲协助公安机关抓获同案犯，有立功情节，依法可从轻处罚。被告人罗某业、李某成、李某亮、他某成、刘某、覃某喜、杨某炜、苗某强、革某斌、范某合、张某廷、孔某培、杜某、王某甲、孔某鹏、吴某峻、饶某明自愿认罪认罚，可以依法从宽处理。被告人曹某在庭审中自愿认罪，被告人李某成退赔部分经济损失并取得谅解，被告人他某成、范某合、张某廷、孔某培、杜某、革某斌、吴某峻、孔某鹏、饶某明退缴部分违法所得，对上述被告人均可酌情从轻处罚。结合本案案情及被告人认罪悔罪态度等情节，对被告人范某合、张某廷、孔某培、杜某、王某甲、孔某鹏、吴某峻、饶某明适用缓刑对所居住社区无重大不良影响，可宣告缓刑。公诉机关的量刑建议适当，予以采纳。被告人曹某的辩护人关于李某成自开新线后的犯罪金额应在曹某的犯罪金额中予以扣减的辩护意见，经查，被告人曹某在本案中，负责直接联系上线并开辟新的“跑分”线路，后由其分别与罗某业、李某成、李某亮、他某成形成有组织、分工负责的“跑分”线路，并由其负责结算、分配获利，故对其应以全案犯罪金额予以认定，故对该辩护意见不予采纳。被告人罗某业的辩护人关于罗某业系从犯的辩护意见，经查，被告人罗某业在以曹某为首的洗钱团伙中系积极参加者，起主要作用，故对该辩护意见不予采纳。被告人李某成及其辩护人关于李某成具有自首情节的辩解、辩护意见，经查，2023年4月27日王某甲到案后，配合公安机关将李某成抓获归案，李某成并非主动投案，不符合自首的认定条件，故对该辩解、辩护意见不予采纳；辩护人关于李某成具有立功情节，且积极退赔电信诈骗被害人经济损失并取得谅解，可从轻处罚的辩护意见成立，予以采纳。被告人罗某业、他某成及其辩护人关于二被告人具有自首、立功情节，依法从轻处罚的辩解、辩护意见成立，予以采纳。被告人刘某、苗某强、革某斌、张某廷、孔某培、孔某鹏的辩护人关于该六名被告人均具有自首情节，且系从犯，依法从轻、减轻处罚的辩护意见成立，予以采纳；被告人苗某强的辩护人关于苗某强系犯罪中止的辩护意见，经查，被告人苗某强将其名下银行卡交予李某成等人用于“跑分”并帮助转账、取现，电信网络违法犯罪资金已经其行为被洗转，其犯罪行为已经完成，故对该辩护意见不予采纳；被告人孔某培、孔某鹏的辩护人关于对二被告人应以帮助信息网络犯罪活动罪定罪处罚的辩护意见，经查，被告人孔某培、孔某鹏在明确知晓曹某等人利用银行卡洗转违法犯罪所得资金的情况下，将其名下银行卡交予曹某等人使用，并提供刷脸验证服务帮助转移赃款，其行为符合掩饰、隐瞒犯罪所得罪的构成要件，故对该辩护意见不予采纳。被告人杨某炜、范某合、杜某的辩护人关于该三名被告人均系从犯，依法从轻、减轻处罚的辩护意见成立，予以采纳。被告人王某甲的辩护人关于王某甲具有自首、立功情节，且系从犯，依法从轻、减轻处罚的辩护意见成立，予以采纳。被告人吴某峻、饶某明的辩护人关于该二名被告人均具有自首情节，且系从犯，依法从轻、减轻处罚的辩护意见成立，予以采纳。被告人罗某业、李某成、李某亮、他某成、刘某、覃某喜、杨某炜、苗某强、革某斌、范某合、张某廷、孔某培、杜某、王某甲、孔某鹏、吴某峻、饶某明的辩护人关于上述十七名被告人均自愿认罪认罚，请求从轻处罚的辩护意见成立，予以采纳。本院为严肃国法，维护社会管理秩序，打击刑事犯罪，依照《中华人民共和国刑法》第三百一十二条、第五十二条、第五十三条、第二十五条、第二十六条、第二十七条、第六十七条、第六十八条、第七十二条第一款、第三款、第七十三条第二款、第三款、第六十四条，《中华人民共和国刑事诉讼法》第十五条、第二百零一条之规定，判决如下：</w:t>
      </w:r>
    </w:p>
    <w:p>
      <w:pPr>
        <w:jc w:val="left"/>
      </w:pPr>
      <w:r>
        <w:t>一、被告人曹某犯掩饰、隐瞒犯罪所得罪，判处有期徒刑四年二个月，并处罚金40000元。</w:t>
      </w:r>
    </w:p>
    <w:p>
      <w:pPr>
        <w:jc w:val="left"/>
      </w:pPr>
      <w:r>
        <w:t>（刑期从判决执行之日起计算，判决执行之前先行羁押的，羁押一日折抵刑期一日。即自2023年5月1日起至2027年6月30日止。罚金限于判决生效后十日内缴纳。）</w:t>
      </w:r>
    </w:p>
    <w:p>
      <w:pPr>
        <w:jc w:val="left"/>
      </w:pPr>
      <w:r>
        <w:t>被告人李某亮犯掩饰、隐瞒犯罪所得罪，判处有期徒刑三年四个月，并处罚金35000元。</w:t>
      </w:r>
    </w:p>
    <w:p>
      <w:pPr>
        <w:jc w:val="left"/>
      </w:pPr>
      <w:r>
        <w:t>（刑期从判决执行之日起计算，判决执行之前先行羁押的，羁押一日折抵刑期一日。即自2023年5月1日起至2026年8月31日止。罚金限于判决生效后十日内缴纳。）</w:t>
      </w:r>
    </w:p>
    <w:p>
      <w:pPr>
        <w:jc w:val="left"/>
      </w:pPr>
      <w:r>
        <w:t>被告人李某成犯掩饰、隐瞒犯罪所得罪，判处有期徒刑三年三个月，并处罚金34000元。</w:t>
      </w:r>
    </w:p>
    <w:p>
      <w:pPr>
        <w:jc w:val="left"/>
      </w:pPr>
      <w:r>
        <w:t>（刑期从判决执行之日起计算，判决执行之前先行羁押的，羁押一日折抵刑期一日。即自2023年4月28日起至2026年7月27日止。罚金限于判决生效后十日内缴纳。）</w:t>
      </w:r>
    </w:p>
    <w:p>
      <w:pPr>
        <w:jc w:val="left"/>
      </w:pPr>
      <w:r>
        <w:t>被告人罗某业犯掩饰、隐瞒犯罪所得罪，判处有期徒刑三年，并处罚金30000元。</w:t>
      </w:r>
    </w:p>
    <w:p>
      <w:pPr>
        <w:jc w:val="left"/>
      </w:pPr>
      <w:r>
        <w:t>（刑期从判决执行之日起计算，判决执行之前先行羁押的，羁押一日折抵刑期一日。即自2023年5月1日起至2026年4月30日止。罚金限于判决生效后十日内缴纳。）</w:t>
      </w:r>
    </w:p>
    <w:p>
      <w:pPr>
        <w:jc w:val="left"/>
      </w:pPr>
      <w:r>
        <w:t>被告人他某成犯掩饰、隐瞒犯罪所得罪，判处有期徒刑三年，并处罚金30000元。</w:t>
      </w:r>
    </w:p>
    <w:p>
      <w:pPr>
        <w:jc w:val="left"/>
      </w:pPr>
      <w:r>
        <w:t>（刑期从判决执行之日起计算，判决执行之前先行羁押的，羁押一日折抵刑期一日。即自2023年5月1日起至2026年4月30日止。罚金限于判决生效后十日内缴纳。）</w:t>
      </w:r>
    </w:p>
    <w:p>
      <w:pPr>
        <w:jc w:val="left"/>
      </w:pPr>
      <w:r>
        <w:t>被告人刘某犯掩饰、隐瞒犯罪所得罪，判处有期徒刑一年六个月，并处罚金16000元。</w:t>
      </w:r>
    </w:p>
    <w:p>
      <w:pPr>
        <w:jc w:val="left"/>
      </w:pPr>
      <w:r>
        <w:t>（刑期从判决执行之日起计算，判决执行之前先行羁押的，羁押一日折抵刑期一日。即自2023年4月27日起至2024年10月26日止。罚金限于判决生效后十日内缴纳。）</w:t>
      </w:r>
    </w:p>
    <w:p>
      <w:pPr>
        <w:jc w:val="left"/>
      </w:pPr>
      <w:r>
        <w:t>被告人覃某喜犯掩饰、隐瞒犯罪所得罪，判处有期徒刑一年六个月，并处罚金16000元。</w:t>
      </w:r>
    </w:p>
    <w:p>
      <w:pPr>
        <w:jc w:val="left"/>
      </w:pPr>
      <w:r>
        <w:t>（刑期从判决执行之日起计算，判决执行之前先行羁押的，羁押一日折抵刑期一日。即自2023年4月27日起至2024年10月26日止。罚金限于判决生效后十日内缴纳。）</w:t>
      </w:r>
    </w:p>
    <w:p>
      <w:pPr>
        <w:jc w:val="left"/>
      </w:pPr>
      <w:r>
        <w:t>被告人杨某炜犯掩饰、隐瞒犯罪所得罪，判处有期徒刑一年六个月，并处罚金16000元。</w:t>
      </w:r>
    </w:p>
    <w:p>
      <w:pPr>
        <w:jc w:val="left"/>
      </w:pPr>
      <w:r>
        <w:t>（刑期从判决执行之日起计算，判决执行之前先行羁押的，羁押一日折抵刑期一日。即自2023年5月1日起至2024年10月31日止。罚金限于判决生效后十日内缴纳。）</w:t>
      </w:r>
    </w:p>
    <w:p>
      <w:pPr>
        <w:jc w:val="left"/>
      </w:pPr>
      <w:r>
        <w:t>被告人范某合犯掩饰、隐瞒犯罪所得罪，判处有期徒刑一年五个月，缓刑二年，并处罚金15000元。</w:t>
      </w:r>
    </w:p>
    <w:p>
      <w:pPr>
        <w:jc w:val="left"/>
      </w:pPr>
      <w:r>
        <w:t>（缓刑考验期限，从判决确定之日起计算。罚金限于判决生效后十日内缴纳。）</w:t>
      </w:r>
    </w:p>
    <w:p>
      <w:pPr>
        <w:jc w:val="left"/>
      </w:pPr>
      <w:r>
        <w:t>被告人张某廷犯掩饰、隐瞒犯罪所得罪，判处有期徒刑一年四个月，缓刑一年十个月，并处罚金14000元。</w:t>
      </w:r>
    </w:p>
    <w:p>
      <w:pPr>
        <w:jc w:val="left"/>
      </w:pPr>
      <w:r>
        <w:t>（缓刑考验期限，从判决确定之日起计算。罚金限于判决生效后十日内缴纳。）</w:t>
      </w:r>
    </w:p>
    <w:p>
      <w:pPr>
        <w:jc w:val="left"/>
      </w:pPr>
      <w:r>
        <w:t>被告人孔某培犯掩饰、隐瞒犯罪所得罪，判处有期徒刑一年二个月，缓刑一年八个月，并处罚金12000元。</w:t>
      </w:r>
    </w:p>
    <w:p>
      <w:pPr>
        <w:jc w:val="left"/>
      </w:pPr>
      <w:r>
        <w:t>（缓刑考验期限，从判决确定之日起计算。罚金限于判决生效后十日内缴纳。）</w:t>
      </w:r>
    </w:p>
    <w:p>
      <w:pPr>
        <w:jc w:val="left"/>
      </w:pPr>
      <w:r>
        <w:t>被告人杜某犯掩饰、隐瞒犯罪所得罪，判处有期徒刑一年二个月，缓刑一年八个月，并处罚金12000元。</w:t>
      </w:r>
    </w:p>
    <w:p>
      <w:pPr>
        <w:jc w:val="left"/>
      </w:pPr>
      <w:r>
        <w:t>（缓刑考验期限，从判决确定之日起计算。罚金限于判决生效后十日内缴纳。）</w:t>
      </w:r>
    </w:p>
    <w:p>
      <w:pPr>
        <w:jc w:val="left"/>
      </w:pPr>
      <w:r>
        <w:t>被告人苗某强犯掩饰、隐瞒犯罪所得罪，判处有期徒刑一年，并处罚金10000元。</w:t>
      </w:r>
    </w:p>
    <w:p>
      <w:pPr>
        <w:jc w:val="left"/>
      </w:pPr>
      <w:r>
        <w:t>（刑期从判决执行之日起计算，判决执行之前先行羁押的，羁押一日折抵刑期一日。即自2023年4月27日起至2024年4月26日止。罚金限于判决生效后十日内缴纳。）</w:t>
      </w:r>
    </w:p>
    <w:p>
      <w:pPr>
        <w:jc w:val="left"/>
      </w:pPr>
      <w:r>
        <w:t>被告人革某斌犯掩饰、隐瞒犯罪所得罪，判处有期徒刑一年，并处罚金10000元。</w:t>
      </w:r>
    </w:p>
    <w:p>
      <w:pPr>
        <w:jc w:val="left"/>
      </w:pPr>
      <w:r>
        <w:t>（刑期从判决执行之日起计算，判决执行之前先行羁押的，羁押一日折抵刑期一日。即自2023年4月21日起至2024年4月20日止。罚金限于判决生效后十日内缴纳。）</w:t>
      </w:r>
    </w:p>
    <w:p>
      <w:pPr>
        <w:jc w:val="left"/>
      </w:pPr>
      <w:r>
        <w:t>被告人王某甲犯掩饰、隐瞒犯罪所得罪，判处有期徒刑一年，缓刑一年六个月，并处罚金10000元。</w:t>
      </w:r>
    </w:p>
    <w:p>
      <w:pPr>
        <w:jc w:val="left"/>
      </w:pPr>
      <w:r>
        <w:t>（缓刑考验期限，从判决确定之日起计算。罚金限于判决生效后十日内缴纳。）</w:t>
      </w:r>
    </w:p>
    <w:p>
      <w:pPr>
        <w:jc w:val="left"/>
      </w:pPr>
      <w:r>
        <w:t>被告人吴某峻犯掩饰、隐瞒犯罪所得罪，判处有期徒刑一年，缓刑一年六个月，并处罚金10000元。</w:t>
      </w:r>
    </w:p>
    <w:p>
      <w:pPr>
        <w:jc w:val="left"/>
      </w:pPr>
      <w:r>
        <w:t>（缓刑考验期限，从判决确定之日起计算。罚金限于判决生效后十日内缴纳。）</w:t>
      </w:r>
    </w:p>
    <w:p>
      <w:pPr>
        <w:jc w:val="left"/>
      </w:pPr>
      <w:r>
        <w:t>被告人孔某鹏犯掩饰、隐瞒犯罪所得罪，判处有期徒刑十个月，缓刑一年四个月，并处罚金8000元。</w:t>
      </w:r>
    </w:p>
    <w:p>
      <w:pPr>
        <w:jc w:val="left"/>
      </w:pPr>
      <w:r>
        <w:t>（缓刑考验期限，从判决确定之日起计算。罚金限于判决生效后十日内缴纳。）</w:t>
      </w:r>
    </w:p>
    <w:p>
      <w:pPr>
        <w:jc w:val="left"/>
      </w:pPr>
      <w:r>
        <w:t>被告人饶某明犯掩饰、隐瞒犯罪所得罪，判处有期徒刑十个月，缓刑一年四个月，并处罚金8000元。</w:t>
      </w:r>
    </w:p>
    <w:p>
      <w:pPr>
        <w:jc w:val="left"/>
      </w:pPr>
      <w:r>
        <w:t>（缓刑考验期限，从判决确定之日起计算。罚金限于判决生效后十日内缴纳。）</w:t>
      </w:r>
    </w:p>
    <w:p>
      <w:pPr>
        <w:jc w:val="left"/>
      </w:pPr>
      <w:r>
        <w:t>二、被告人他某成退缴的违法所得2000元、范某合退缴的违法所得3000元、张某廷退缴的违法所得400元、孔某培退缴的违法所得2000元、杜某退缴的违法所得3000元、革某斌退缴的违法所得1410元、吴某峻退缴的违法所得1500元、孔某鹏退缴的违法所得500元、饶某明退缴的违法所得1500元，随案移送的作案工具手机十一部、平板电脑一台，扣押在案的曹某的违法所得10500元，依法没收，上缴国库；被告人曹某的剩余违法所得69500元、李某亮的违法所得10000元、李某成的违法所得7000元、罗某业的违法所得3000元、他某成的剩余违法所得10000元、刘某的违法所得400元、覃某喜的违法所得3000元、范某合的剩余违法所得3000元、孔某培剩余违法所得1000元、苗某强的违法所得1000元、革某斌的剩余违法所得3090元、王某甲的违法所得4000元，依法追缴，上缴国库。</w:t>
      </w:r>
    </w:p>
    <w:p>
      <w:pPr>
        <w:jc w:val="left"/>
      </w:pPr>
      <w:r>
        <w:t>如不服本判决，可在接到判决书的第二日起十日内，通过本院或者直接向甘肃省兰州市中级人民法院提出上诉。书面上诉的，应当提交上诉状正本一份，副本两份。</w:t>
      </w:r>
    </w:p>
    <w:p>
      <w:pPr>
        <w:jc w:val="left"/>
      </w:pPr>
      <w:r>
        <w:t>审判长陈昀</w:t>
      </w:r>
    </w:p>
    <w:p>
      <w:pPr>
        <w:jc w:val="left"/>
      </w:pPr>
      <w:r>
        <w:t>人民陪审员罗小萍</w:t>
      </w:r>
    </w:p>
    <w:p>
      <w:pPr>
        <w:jc w:val="left"/>
      </w:pPr>
      <w:r>
        <w:t>人民陪审员敬玲</w:t>
      </w:r>
    </w:p>
    <w:p>
      <w:pPr>
        <w:jc w:val="left"/>
      </w:pPr>
      <w:r>
        <w:t>二〇二四年八月八日</w:t>
      </w:r>
    </w:p>
    <w:p>
      <w:pPr>
        <w:jc w:val="left"/>
      </w:pPr>
      <w:r>
        <w:t>书记员郭晓培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