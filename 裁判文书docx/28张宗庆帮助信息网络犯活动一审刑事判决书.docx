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怀化铁路运输法院</w:t>
      </w:r>
    </w:p>
    <w:p>
      <w:pPr>
        <w:jc w:val="center"/>
      </w:pPr>
      <w:r>
        <w:t>刑 事 判 决 书</w:t>
      </w:r>
    </w:p>
    <w:p>
      <w:pPr>
        <w:jc w:val="right"/>
      </w:pPr>
      <w:r>
        <w:t>（2025）湘8603刑初12号</w:t>
      </w:r>
    </w:p>
    <w:p>
      <w:pPr>
        <w:jc w:val="left"/>
      </w:pPr>
      <w:r>
        <w:t>公诉机关怀化铁路运输检察院。</w:t>
      </w:r>
    </w:p>
    <w:p>
      <w:pPr>
        <w:jc w:val="left"/>
      </w:pPr>
      <w:r>
        <w:t>被告人李仁展，男，1989年4月20日出生于广西壮族自治区宾阳县，汉族，初中文化，务农，住宾阳县。2021年11月16日因犯危险驾驶罪被广西壮族自治区宾阳县人民法院判处拘役二个月，缓刑二个月，并处罚金3000元。因涉嫌犯帮助信息网络犯罪活动罪于2024年8月13日被取保候审。</w:t>
      </w:r>
    </w:p>
    <w:p>
      <w:pPr>
        <w:jc w:val="left"/>
      </w:pPr>
      <w:r>
        <w:t>指定辩护人罗宜燕，湖南怀天律师事务所律师。</w:t>
      </w:r>
    </w:p>
    <w:p>
      <w:pPr>
        <w:jc w:val="left"/>
      </w:pPr>
      <w:r>
        <w:t>怀化铁路运输检察院以怀铁检刑诉（2025）11号起诉书指控被告人李仁展犯帮助信息网络犯罪活动罪，于2025年2月28日向本院提起公诉。本院于2025年3月5日立案，并依法适用简易程序，实行独任审判，公开开庭审理了本案。怀化铁路运输检察院检察员吕磊、被告人李仁展及其辩护人罗宜燕到庭参加诉讼。现已审理终结。</w:t>
      </w:r>
    </w:p>
    <w:p>
      <w:pPr>
        <w:jc w:val="left"/>
      </w:pPr>
      <w:r>
        <w:t>怀化铁路运输检察院指控：2024年4月至5月，被告人李仁展为获取非法利益，明知“博盈”平台专门通过交易ＵＳＴＤ币（以下简称Ｕ币），为信息网络违法犯罪资金的流转提供支付结算帮助，仍使用其本人ＱＱ邮箱在“博盈”平台注册账号（4********@ｑｑ.ｃｏｍ）用于出售Ｕ币。为防止收款账户被冻结，被告人李仁展先后绑定8个数字人民币钱包用于收款。被告人李仁展通过“纸飞机”聊天软件从他人处购买Ｕ币，再在“博盈”平台上转售，赚取差价获利。2024年4月至5月，被告人李仁展绑定的8个数字人民币钱包流入不明资金共计人民币483726元（以下币种均为人民币），其中查明有诈骗案被害人王某、李某、温某等人被骗资金9224元，李仁展从中获利10000元。</w:t>
      </w:r>
    </w:p>
    <w:p>
      <w:pPr>
        <w:jc w:val="left"/>
      </w:pPr>
      <w:r>
        <w:t>2024年8月13日，被告人李仁展经公安机关电话通知后主动投案，并如实供述了自己的主要犯罪事实。</w:t>
      </w:r>
    </w:p>
    <w:p>
      <w:pPr>
        <w:jc w:val="left"/>
      </w:pPr>
      <w:r>
        <w:t>检察机关认为，被告人李仁展为谋取非法利益，明知他人利用信息网络实施犯罪，仍提供支付结算帮助，情节严重，其行为已触犯《中华人民共和国刑法》第二百八十七条之二第一款，应当以帮助信息网络犯罪活动罪追究其刑事责任。被告人李仁展具有自首情节，可以从轻处罚。被告人李仁展的违法所得，应当予以追缴。被告人李仁展自愿认罪认罚，可以依法从宽处理。建议对被告人李仁展单处罚金8000元。</w:t>
      </w:r>
    </w:p>
    <w:p>
      <w:pPr>
        <w:jc w:val="left"/>
      </w:pPr>
      <w:r>
        <w:t>上述事实，被告人李仁展在开庭审理过程中亦无异议，并有诈骗案被害人王某、李某、温某等人的陈述，公安机关的立案登记表、立案决定书、提取笔录、归案情况说明，关联涉案人邓嘉明的供述，诈骗案被害人王某、李某、温某等人的银行账户交易信息，被告人李仁展在“博盈”平台的交易账号、交易订单及账号名下绑定的银行帐户交易明细、数字人民币钱包主体信息、交易明细，被告人李仁展曾受刑罚处罚的刑事判决书及户籍信息等证据证实，足以认定。</w:t>
      </w:r>
    </w:p>
    <w:p>
      <w:pPr>
        <w:jc w:val="left"/>
      </w:pPr>
      <w:r>
        <w:t>本院认为，被告人李仁展明知他人利用信息网络实施犯罪，仍为其提供支付结算帮助，情节严重，其行为已构成帮助信息网络犯罪活动罪。被告人李仁展经公安机关电话通知后主动投案，并如实供述自己的主要犯罪事实，是自首，且认罪认罚，依法从轻处罚。被告人李仁展有犯罪前科，酌情从重处罚。被告人李仁展的违法所得，依法应予追缴。被告人李仁展犯罪情节较轻，有悔罪表现，没有社会危险性，可依法单处罚金。公诉机关量刑建议适当，予以采纳。依照《中华人民共和国刑法》第二百八十七条之二第一款、第六十七条第一款、第五十三条第一款、第六十四条的规定，判决如下：</w:t>
      </w:r>
    </w:p>
    <w:p>
      <w:pPr>
        <w:jc w:val="left"/>
      </w:pPr>
      <w:r>
        <w:t>一、被告人李仁展犯帮助信息网络犯罪活动罪，判处罚金人民币八千元，上缴国库。</w:t>
      </w:r>
    </w:p>
    <w:p>
      <w:pPr>
        <w:jc w:val="left"/>
      </w:pPr>
      <w:r>
        <w:t>（罚金限判决发生法律效力第二日起十五日内缴清。）</w:t>
      </w:r>
    </w:p>
    <w:p>
      <w:pPr>
        <w:jc w:val="left"/>
      </w:pPr>
      <w:r>
        <w:t>二、追缴被告人李仁展违法所得人民币10000元，上缴国库。</w:t>
      </w:r>
    </w:p>
    <w:p>
      <w:pPr>
        <w:jc w:val="left"/>
      </w:pPr>
      <w:r>
        <w:t>如不服本判决，可在接到判决书的第二日起十日内，通过本院或者直接向广州铁路运输中级法院提出上诉。书面上诉的，应当提交上诉状正本一份，副本二份。</w:t>
      </w:r>
    </w:p>
    <w:p>
      <w:pPr>
        <w:jc w:val="left"/>
      </w:pPr>
      <w:r>
        <w:t>审 判 员　　田　明</w:t>
      </w:r>
    </w:p>
    <w:p>
      <w:pPr>
        <w:jc w:val="left"/>
      </w:pPr>
      <w:r>
        <w:t>二〇二五年三月二十一日</w:t>
      </w:r>
    </w:p>
    <w:p>
      <w:pPr>
        <w:jc w:val="left"/>
      </w:pPr>
      <w:r>
        <w:t>法官助理　　杨夏媚</w:t>
      </w:r>
    </w:p>
    <w:p>
      <w:pPr>
        <w:jc w:val="left"/>
      </w:pPr>
      <w:r>
        <w:t>书 记 员　　杨小华</w:t>
      </w:r>
    </w:p>
    <w:p>
      <w:pPr>
        <w:jc w:val="left"/>
      </w:pPr>
      <w:r>
        <w:t>附页本案适用的法律依据</w:t>
      </w:r>
    </w:p>
    <w:p>
      <w:pPr>
        <w:jc w:val="left"/>
      </w:pPr>
      <w:r>
        <w:t>《中华人民共和国刑法》条文：</w:t>
      </w:r>
    </w:p>
    <w:p>
      <w:pPr>
        <w:jc w:val="left"/>
      </w:pPr>
      <w:r>
        <w:t>第二百八十七条之二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单位犯前款罪的，对单位判处罚金，并对其直接负责的主管人员和其他直接责任人员，依照第一款的规定处罚。</w:t>
      </w:r>
    </w:p>
    <w:p>
      <w:pPr>
        <w:jc w:val="left"/>
      </w:pPr>
      <w:r>
        <w:t>有前两款行为，同时构成其他犯罪的，依照处罚较重的规定定罪处罚。</w:t>
      </w:r>
    </w:p>
    <w:p>
      <w:pPr>
        <w:jc w:val="left"/>
      </w:pPr>
      <w:r>
        <w:t>第六十七条第一款犯罪以后自动投案，如实供述自己的罪行的，是自首。对于自首的犯罪分子，可以从轻或者减轻处罚。其中，犯罪较轻的，可以免除处罚。</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