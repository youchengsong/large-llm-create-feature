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刑事判决书</w:t>
      </w:r>
    </w:p>
    <w:p>
      <w:pPr>
        <w:jc w:val="right"/>
      </w:pPr>
      <w:r>
        <w:t>（2023）云0127刑初227号</w:t>
      </w:r>
    </w:p>
    <w:p>
      <w:pPr>
        <w:jc w:val="left"/>
      </w:pPr>
      <w:r>
        <w:t>公诉机关嵩明县人民检察院。</w:t>
      </w:r>
    </w:p>
    <w:p>
      <w:pPr>
        <w:jc w:val="left"/>
      </w:pPr>
      <w:r>
        <w:t>被告人张某甲，曾用名张某丙，男，2000年9月10日出生，初中文化，户籍所在地云南省昆明市嵩明县。因涉嫌犯掩饰、隐瞒犯罪所得罪，于2023年3月20日被取保候审。</w:t>
      </w:r>
    </w:p>
    <w:p>
      <w:pPr>
        <w:jc w:val="left"/>
      </w:pPr>
      <w:r>
        <w:t>被告人黄某甲，男，2001年11月20日出生，大专文化，户籍所在地云南省昆明市嵩明县。因涉嫌犯掩饰、隐瞒犯罪所得罪，于2023年3月31日被取保候审。</w:t>
      </w:r>
    </w:p>
    <w:p>
      <w:pPr>
        <w:jc w:val="left"/>
      </w:pPr>
      <w:r>
        <w:t>被告人李某甲，男，1999年5月5日出生，初中文化，户籍所在地云南省昆明市嵩明县。因涉嫌犯掩饰、隐瞒犯罪所得罪，于2023年3月29日被取保候审。</w:t>
      </w:r>
    </w:p>
    <w:p>
      <w:pPr>
        <w:jc w:val="left"/>
      </w:pPr>
      <w:r>
        <w:t>被告人张某乙，男，2001年1月4日出生，初中文化，户籍所在地云南省昆明市嵩明县。因涉嫌犯掩饰、隐瞒犯罪所得罪，于2023年5月29日被取保候审。</w:t>
      </w:r>
    </w:p>
    <w:p>
      <w:pPr>
        <w:jc w:val="left"/>
      </w:pPr>
      <w:r>
        <w:t>嵩明县人民检察院以嵩检刑诉〔2023〕196号起诉书指控被告人张某甲、黄某甲、李某甲、张某乙犯掩饰、隐瞒犯罪所得罪，于2023年7月5日向本院提起公诉。本院受理后，依法适用简易程序，实行独任审判，于2023年7月12日公开开庭进行了审理，嵩明县人民检察院指派检察官熊建中、检察官助理王娟娟出庭支持公诉，四被告人均到庭参加诉讼。现已审理终结。</w:t>
      </w:r>
    </w:p>
    <w:p>
      <w:pPr>
        <w:jc w:val="left"/>
      </w:pPr>
      <w:r>
        <w:t>公诉机关指控：</w:t>
      </w:r>
    </w:p>
    <w:p>
      <w:pPr>
        <w:jc w:val="left"/>
      </w:pPr>
      <w:r>
        <w:t>2023年3月，在昆明市区××街道，明知他人利用信息网络实施犯罪，以获取非法利益，被告人张某甲伙同被告人李某丙（另案处理）、“小周”等人，使用张某甲本人银行卡、黄某甲、张某乙、李某乙、顾兵、李某甲、李海、王某乙各自名下的银行卡1张，通过手机，利用支付宝、微信、数字人民币ＡＰＰ等第三方软件进行转账，取现，汇款。经查，涉案银行卡转移资金20万余元，取现人民币11万余元，其中，被害人王某甲、黄某乙、宋某某等9人被电信诈骗后，转入上述银行卡账户9万余元。</w:t>
      </w:r>
    </w:p>
    <w:p>
      <w:pPr>
        <w:jc w:val="left"/>
      </w:pPr>
      <w:r>
        <w:t>其中：</w:t>
      </w:r>
    </w:p>
    <w:p>
      <w:pPr>
        <w:jc w:val="left"/>
      </w:pPr>
      <w:r>
        <w:t>被告人黄某甲提供的中国建设银行卡账户转移资金3万余元，黄某甲通过数字人民币刷脸辅助转出5000元。经查，被害人黄某乙被电信诈骗，7800元全部转入进入黄某甲银行账户。</w:t>
      </w:r>
    </w:p>
    <w:p>
      <w:pPr>
        <w:jc w:val="left"/>
      </w:pPr>
      <w:r>
        <w:t>被告人李某甲提供的云南农村信用社银行卡转移资金12205元，李某甲通过柜台取现给他人12200元。经查，被害人宋某某被电信诈骗，全部转入12205元进入李某甲银行账户。</w:t>
      </w:r>
    </w:p>
    <w:p>
      <w:pPr>
        <w:jc w:val="left"/>
      </w:pPr>
      <w:r>
        <w:t>被告人张某乙提供的中国建设银行转移资金2万余元，张某乙通过数字人民币刷脸辅助转出5000元。经查，被害人杨某某、张鹏程被电信诈骗，转入共计2万余元进入张某乙银行账户。</w:t>
      </w:r>
    </w:p>
    <w:p>
      <w:pPr>
        <w:jc w:val="left"/>
      </w:pPr>
      <w:r>
        <w:t>2023年3月20日，张某甲经民警电话通知到案；2023年3月31日，黄某甲经民警电话通知到案；2023年3月29日，李某甲经民警电话通知到案；2023年5月29日，张某乙经民警电话通知到案。</w:t>
      </w:r>
    </w:p>
    <w:p>
      <w:pPr>
        <w:jc w:val="left"/>
      </w:pPr>
      <w:r>
        <w:t>针对指控事实，公诉机关出示了涉案手机等物证，受案登记表、到案经过、银行卡交易流水等书证，证人王某乙、李某乙等人的证言，被害人王某甲、黄某乙、宋某某等人的陈述，被告人张某甲、黄某甲、李某甲等人的供述，辨认笔录，视听资料、电子数据等证据。公诉机关认为，被告人张某甲、黄某甲、李某甲、张某乙明知是犯罪所得，伙同他人提供银行卡配合转账、取现予以掩饰、隐瞒，其行为触犯了《中华人民共和国刑法》第三百一十二条第一款，第二十五条之规定，应当以掩饰、隐瞒犯罪所得罪追究其刑事责任。四被告人在共同犯罪中起次要作用，根据《中华人民共和国刑法》第二十七条之规定，应当从轻或者减轻处罚；四被告人具有自首情节，根据《中华人民共和国刑法》第六十七条第一款之规定，可以从轻处罚；四被告人自愿认罪认罚，根据《中华人民共和国刑事诉讼法》第十五条之规定，可以依法从宽处理。建议判处被告人张某甲有期徒刑一年，并处罚金，可以适用缓刑；被告人黄某甲有期徒刑八个月，并处罚金，可以适用缓刑；被告人李某甲有期徒刑七个月，并处罚金，可以适用缓刑；被告人张某乙有期徒刑六个月，并处罚金，可以适用缓刑。根据《中华人民共和国刑事诉讼法》第一百七十六条的规定，提请我院依法判处。</w:t>
      </w:r>
    </w:p>
    <w:p>
      <w:pPr>
        <w:jc w:val="left"/>
      </w:pPr>
      <w:r>
        <w:t>被告人张某甲、黄某甲、李某甲、张某乙对公诉机关指控的事实、罪名、出示的证据以及量刑建议均无异议，自愿认罪认罚并签字具结，庭审过程中均表示已构成犯罪，认识到错误，希望从轻处罚。</w:t>
      </w:r>
    </w:p>
    <w:p>
      <w:pPr>
        <w:jc w:val="left"/>
      </w:pPr>
      <w:r>
        <w:t>经审理查明：</w:t>
      </w:r>
    </w:p>
    <w:p>
      <w:pPr>
        <w:jc w:val="left"/>
      </w:pPr>
      <w:r>
        <w:t>2023年3月，被告人张某甲伙同李某丙（已判刑）、“小周”等人在昆明市区及嵩明县，明知他人利用信息网络实施犯罪，为获取非法利益，使用张某甲本人及被告人黄某甲、李某甲、张某乙，以及李某乙、顾兵、李海、王某乙各自名下的银行卡1张，通过手机，利用支付宝、微信、数字人民币ＡＰＰ等第三方软件进行转账、取现、汇款，帮助他人转移资金20万余元，取现人民币117300元。经查，被害人王某甲、黄某乙、宋某某等9人被电信诈骗后，转入上述涉案银行卡账户人民币9万余元。被告人张某甲非法获利人民币4199元。</w:t>
      </w:r>
    </w:p>
    <w:p>
      <w:pPr>
        <w:jc w:val="left"/>
      </w:pPr>
      <w:r>
        <w:t>其中，被告人黄某甲提供的中国建设银行卡账户转移资金人民币3万余元，黄某甲通过数字人民币刷脸辅助转出人民币5000元，其非法获利人民币1800元。经查，被害人黄某乙被电信诈骗后，转入人民币7800元到黄某甲上述涉案银行卡账户。</w:t>
      </w:r>
    </w:p>
    <w:p>
      <w:pPr>
        <w:jc w:val="left"/>
      </w:pPr>
      <w:r>
        <w:t>被告人李某甲提供的云南农村信用社银行卡转移资金人民币12205元，李某甲通过柜台取现给他人人民币12200元，其非法获利人民币800元。经查，被害人宋某某被电信诈骗后，转入人民币12205元到李某甲上述涉案卡银行账户。</w:t>
      </w:r>
    </w:p>
    <w:p>
      <w:pPr>
        <w:jc w:val="left"/>
      </w:pPr>
      <w:r>
        <w:t>被告人张某乙提供的中国建设银行转移资金人民币2万余元，张某乙通过数字人民币刷脸辅助转出人民币5000元，其非法获利人民币999元。经查，被害人杨某某、张鹏程被电信诈骗后，转入共计人民币2万余元到张某乙上述涉案银行卡账户。因上述行为，被告人张某乙于2023年3月22日被嵩明县公安局给予罚款人民币1000元（已缴纳）的行政处罚。</w:t>
      </w:r>
    </w:p>
    <w:p>
      <w:pPr>
        <w:jc w:val="left"/>
      </w:pPr>
      <w:r>
        <w:t>案发后，被告人张某甲、李某甲、黄某甲、张某乙经侦查人员电话通知后自动到案，如实供述了自己的罪行。</w:t>
      </w:r>
    </w:p>
    <w:p>
      <w:pPr>
        <w:jc w:val="left"/>
      </w:pPr>
      <w:r>
        <w:t>四被告人分别在值班律师的见证下，知悉并认可了嵩明县人民检察院对其指控的犯罪事实以及提出的量刑建议，并自愿签署了认罪认罚具结书。</w:t>
      </w:r>
    </w:p>
    <w:p>
      <w:pPr>
        <w:jc w:val="left"/>
      </w:pPr>
      <w:r>
        <w:t>上述事实，有受案登记表、立案决定书、取保候审决定书、报案材料、微信、支付宝交易明细、银行卡交易明细、涉案银行卡流水报告、行政处罚决定书、户口证明、到案经过等书证，证人王某乙、李某乙等人的证言，被害人王某甲、黄某乙、宋某某等人的陈述，被告人张某甲、黄某甲、李某甲、张某乙的供述与辩解，辨认笔录、提取笔录及照片，电子数据勘验检查笔录等证据在卷予以证实，足以认定。</w:t>
      </w:r>
    </w:p>
    <w:p>
      <w:pPr>
        <w:jc w:val="left"/>
      </w:pPr>
      <w:r>
        <w:t>本院认为，被告人张某甲、黄某甲、李某甲、张某乙明知是犯罪所得，伙同他人提供银行卡配合转账、取现予以掩饰、隐瞒，其行为均已构成掩饰、隐瞒犯罪所得罪，依法应追究刑事责任。公诉机关的指控事实清楚，证据确实、充分，指控罪名成立，本院予以支持。四被告人在共同犯罪中系从犯，具有自首情节，且自愿认罪认罚，本院依法从轻处罚，采纳公诉机关的量刑建议，并宣告缓刑。据此，本院依照《中华人民共和国刑法》第三百一十二条、第二十五条、第二十七条、第六十七条第一款、第六十四条、第五十二条、第五十三条、第七十二条、第七十三条、第七十六条、《中华人民共和国刑事诉讼法》第十五条之规定，判决如下：</w:t>
      </w:r>
    </w:p>
    <w:p>
      <w:pPr>
        <w:jc w:val="left"/>
      </w:pPr>
      <w:r>
        <w:t>一、被告人张某甲犯掩饰、隐瞒犯罪所得罪，判处有期徒刑一年，缓刑一年六个月（缓刑考验期限自本判决确定之日起计算，在缓刑考验期限内，依法实行社区矫正），并处罚金人民币5000元；</w:t>
      </w:r>
    </w:p>
    <w:p>
      <w:pPr>
        <w:jc w:val="left"/>
      </w:pPr>
      <w:r>
        <w:t>二、被告人黄某甲犯掩饰、隐瞒犯罪所得罪，判处有期徒刑八个月，缓刑一年（缓刑考验期限自本判决确定之日起计算，在缓刑考验期限内，依法实行社区矫正），并处罚金人民币4000元；</w:t>
      </w:r>
    </w:p>
    <w:p>
      <w:pPr>
        <w:jc w:val="left"/>
      </w:pPr>
      <w:r>
        <w:t>三、被告人李某甲犯掩饰、隐瞒犯罪所得罪，判处有期徒刑七个月，缓刑一年（缓刑考验期限自本判决确定之日起计算，在缓刑考验期限内，依法实行社区矫正），并处罚金人民币3000元；</w:t>
      </w:r>
    </w:p>
    <w:p>
      <w:pPr>
        <w:jc w:val="left"/>
      </w:pPr>
      <w:r>
        <w:t>四、被告人张某乙犯掩饰、隐瞒犯罪所得罪，判处有期徒刑六个月，缓刑一年（缓刑考验期限自本判决确定之日起计算，在缓刑考验期限内，依法实行社区矫正），并处罚金人民币2000元（扣减罚款人民币1000元，还需缴纳人民币1000元）；</w:t>
      </w:r>
    </w:p>
    <w:p>
      <w:pPr>
        <w:jc w:val="left"/>
      </w:pPr>
      <w:r>
        <w:t>五、追缴被告人张某甲的违法所得人民币4199元、被告人黄某甲的违法所得人民币1800元，被告人李某甲的违法所得人民币800元、被告人张某乙的违法所得人民币999元，上缴国库。</w:t>
      </w:r>
    </w:p>
    <w:p>
      <w:pPr>
        <w:jc w:val="left"/>
      </w:pPr>
      <w:r>
        <w:t>罚金、违法所得限本判决生效之日起十日内交纳。</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审判员?赵寿花</w:t>
      </w:r>
    </w:p>
    <w:p>
      <w:pPr>
        <w:jc w:val="left"/>
      </w:pPr>
      <w:r>
        <w:t>二〇二三年七月十七日</w:t>
      </w:r>
    </w:p>
    <w:p>
      <w:pPr>
        <w:jc w:val="left"/>
      </w:pPr>
      <w:r>
        <w:t>书记员?李雪波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