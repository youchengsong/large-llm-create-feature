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刑事判决书</w:t>
      </w:r>
    </w:p>
    <w:p>
      <w:pPr>
        <w:jc w:val="right"/>
      </w:pPr>
      <w:r>
        <w:t>（2023）晋0829刑初82号</w:t>
      </w:r>
    </w:p>
    <w:p>
      <w:pPr>
        <w:jc w:val="left"/>
      </w:pPr>
      <w:r>
        <w:t>公诉机关平陆县人民检察院。</w:t>
      </w:r>
    </w:p>
    <w:p>
      <w:pPr>
        <w:jc w:val="left"/>
      </w:pPr>
      <w:r>
        <w:t>被告人胥某，公民身份号码×××，户籍所在地山西省平陆县，现住平陆县。2010年6月23日因犯强迫卖淫罪被运城市盐湖区人民法院判处有期徒刑六年，并处罚金5000元。2013年10月31日刑满释放；2016年10月18日因吸食毒品被平陆县公安局决定行政拘留十日，并处罚款1000元；2017年2月24日因吸食毒品被平陆县公安局决定行政拘留十五日，并处罚款1000元；2020年6月2日因吸食毒品被平陆县公安局决定行政拘留十五日，同日被决定强制隔离戒毒二年；2022年11月22日因非法出借银行卡被平陆县公安局决定罚款300元，并处没收违法所得300元。</w:t>
      </w:r>
    </w:p>
    <w:p>
      <w:pPr>
        <w:jc w:val="left"/>
      </w:pPr>
      <w:r>
        <w:t>辩护人卫某，平陆县法律援助中心指派律师。</w:t>
      </w:r>
    </w:p>
    <w:p>
      <w:pPr>
        <w:jc w:val="left"/>
      </w:pPr>
      <w:r>
        <w:t>平陆县人民检察院以平检刑诉［2023］72号起诉书指控被告人胥某犯掩饰、隐瞒犯罪所得罪，于2023年11月7日向本院提起公诉。本院受理后，依法组成合议庭公开开庭审理了本案。平陆县人民检察院指派检察员周某1出庭支持公诉，被告人胥某及其辩护人卫某均到庭参加了诉讼。现已审理终结。</w:t>
      </w:r>
    </w:p>
    <w:p>
      <w:pPr>
        <w:jc w:val="left"/>
      </w:pPr>
      <w:r>
        <w:t>平陆县人民检察院指控，2022年7月份至2023年2月份，被告人胥某为谋取非法利益，在明知是电信网络犯罪所得钱款的情况下，仍使用其名下和他人的21个银行账户、8个微信账户、5个支付宝账户而予以接受并转移，期间通过向上线张钲浩等人（另案处理）提供的银行卡信息、支付密码、卡主刷脸验证等帮助行为进行转账或者取现，从而协助上线转移赃款。被告人胥某通过以上账户共接收并转出资金1090680.76元，其中帮助转移已被公安机关立案侦查的赵景侠等39名被害人的电信网络诈骗款468540元。被告人胥某共非法获利3500元并全部用于个人消费。</w:t>
      </w:r>
    </w:p>
    <w:p>
      <w:pPr>
        <w:jc w:val="left"/>
      </w:pPr>
      <w:r>
        <w:t>针对上述指控，公诉机关当庭宣读、出示了受案登记表、立案决定书、户籍证明、到案经过、前科劣迹调查表、刑事判决书、行政处罚决定书、银行账户交易明细、证人何某、杜伟伟、陆敏强、苏宁宁等人的证言、辨认笔录、被告人供述及辩解等证据。</w:t>
      </w:r>
    </w:p>
    <w:p>
      <w:pPr>
        <w:jc w:val="left"/>
      </w:pPr>
      <w:r>
        <w:t>公诉机关认为，被告人胥某的行为已触犯刑律，构成掩饰、隐瞒犯罪所得罪。被告人胥某有前科劣迹，应酌情从重处罚；在犯罪中起次要作用，系从犯，应从轻或减轻处罚；自愿认罪认罚，可从宽处理。建议对其判处有期徒刑三年，并处罚金。</w:t>
      </w:r>
    </w:p>
    <w:p>
      <w:pPr>
        <w:jc w:val="left"/>
      </w:pPr>
      <w:r>
        <w:t>被告人胥某对指控的犯罪事实、罪名及量刑建议没有异议，且签字具结，在开庭审理过程中亦无异议。其辩护人同意公诉机关的定罪和量刑建议。</w:t>
      </w:r>
    </w:p>
    <w:p>
      <w:pPr>
        <w:jc w:val="left"/>
      </w:pPr>
      <w:r>
        <w:t>经审理查明，2022年7月份至2023年2月份，被告人胥某为谋取非法利益，在明知是电信网络犯罪所得钱款的情况下，仍使用其名下和他人的21个银行账户、8个微信账户、5个支付宝账户而予以接受并转移，期间通过向上线张钲浩等人（另案处理）提供的银行卡信息、支付密码、卡主刷脸验证等帮助行为进行转账或者取现，从而协助上线转移赃款。被告人胥某通过以上账户共接收并转出资金1090680.76元，其中帮助转移已被公安机关立案侦查的赵景侠等39名被害人的电信网络诈骗款468540元。被告人胥某共非法获利3500元并全部用于个人消费。</w:t>
      </w:r>
    </w:p>
    <w:p>
      <w:pPr>
        <w:jc w:val="left"/>
      </w:pPr>
      <w:r>
        <w:t>证实上述事实的证据有：</w:t>
      </w:r>
    </w:p>
    <w:p>
      <w:pPr>
        <w:jc w:val="left"/>
      </w:pPr>
      <w:r>
        <w:t>1．受案登记表、立案决定书，证实案件的来源及立案情况。</w:t>
      </w:r>
    </w:p>
    <w:p>
      <w:pPr>
        <w:jc w:val="left"/>
      </w:pPr>
      <w:r>
        <w:t>2．证人周某2的证言。证实2022年7月28日20时许，我因为刷单被诈骗了，我通过我的建设银行卡（尾号0868）向客服给我提供的胥某的中国邮政储蓄银行卡（尾号0217）转账435元。</w:t>
      </w:r>
    </w:p>
    <w:p>
      <w:pPr>
        <w:jc w:val="left"/>
      </w:pPr>
      <w:r>
        <w:t>3．证人李军朋的证言。证实2022年12月1日上午我被诈骗了，对方通过微信要向我订60张铁床，后来又要和我订乳胶枕，对方下午15时就需要，比较着急，可以给我提供一个供货商的微信，他那里有货，然后就给我推荐了一个所谓的供货商的微信，对方称有货但是需要我先转定金，我就用我弟李委锋的邮政银行卡（尾号1524）向对方给我提供陆海涛的建设银行卡（尾号3577）分两笔每笔转账10000元，总共转账20000元。我给对方转账后，就给他电话联系，但是电话打不通了，我就意识被骗了，就报案了。</w:t>
      </w:r>
    </w:p>
    <w:p>
      <w:pPr>
        <w:jc w:val="left"/>
      </w:pPr>
      <w:r>
        <w:t>4．证人张玲玲的证言。证实2022年12月2日下午17时04分，我接到自称是京东征信中心负责人的电话，说我的征信出问题了，我根据对方的提示用我的工商银行卡（尾号9530）分别于2022年12月2日18时31分给对方向我提供的李佳琪吉林银行卡转账19110元；于当日19时42分给陆敏涛的山西农村信用社银行卡（×××）转账6000元，于当日20时48分给陆敏强农村信用社银行（×××）转账19110元。</w:t>
      </w:r>
    </w:p>
    <w:p>
      <w:pPr>
        <w:jc w:val="left"/>
      </w:pPr>
      <w:r>
        <w:t>5．证人庾金婷的证言。证实2022年12月5日上午10点多，有人冒充我朋友王晓林让我帮她订机票，回来还给我，之后我就和对方提供的“东方航空21工号”联系，对方给了我陆敏强的中国建设银行卡号，我就用我的中国民生银行卡（尾号9842）向陆敏强的中国建设银行卡（尾号9893）转账13800元。我就在微信里面联系我的朋友王晓林，我就知道被骗了，就报警了。我总共被骗13800元。</w:t>
      </w:r>
    </w:p>
    <w:p>
      <w:pPr>
        <w:jc w:val="left"/>
      </w:pPr>
      <w:r>
        <w:t>6．证人高燕燕的证言。证实2022年12月1日14点52分接到的电话，问我有没有参与王燕金融洗钱一案，电话中断了，我又接到了第二个电话，对方让我加他的QQ，通过语音电话，对方说我牵扯的这个王燕金融洗钱一案在我银行卡里的钱是不是与该案有关，我按照他的要求，在2022年12月1日17点20分用我的卡（尾号8274）转账给对方给我提供的陆敏强中国农业银行卡（尾号9178）10000元。</w:t>
      </w:r>
    </w:p>
    <w:p>
      <w:pPr>
        <w:jc w:val="left"/>
      </w:pPr>
      <w:r>
        <w:t>7．证人张妮妮的证言。证实2022年12月6日下午14时左右，我接到一个自称是京东客服的电话，他说能帮我把京东白条和京东金条关闭掉，并让我按照对方的提示打开乐播投屏和云视讯。我一共被诈骗了15934元，其中一笔2022年12月6日15时38分我通过我建设银行尾号0365给对方提供的陆海涛建设银行卡尾号3577转账4000元。</w:t>
      </w:r>
    </w:p>
    <w:p>
      <w:pPr>
        <w:jc w:val="left"/>
      </w:pPr>
      <w:r>
        <w:t>8．证人赵景侠的证言。证实2022年12月11日中午，我接到一个陌生电话，对方自称是京东公司的，要帮我取消京东白条的额度，前提要我先把相应额度的钱转进去，然后才可以注销，我就按照对方给我的提示操作。我总共被诈骗了78000元，我是分三笔转到对方给我指定的账户的，其中有一笔是在2022年12月11日14时42分，我通过我的农业银行APP转账到何某农业银行卡（尾号5675）15000元。</w:t>
      </w:r>
    </w:p>
    <w:p>
      <w:pPr>
        <w:jc w:val="left"/>
      </w:pPr>
      <w:r>
        <w:t>9．证人潘宏名的证言。证实我想将我本人的招商银行储蓄卡的转账额度提升到10万元，于是在2022年12月17日下午我用我的手机百度查找一个工商银行的客服电话，网上弹出一个为02062145597的电话，我便打过去，对方自称是银行客服，在我说明了要求后，对方就在电话里教我用转账的方式提升额度，于是我按照对方的操作用手机银行转账149881元，是分两笔转账的，其中一笔是在2022年12月17日15时56分，我用我的招商银行卡（尾号0025）向柴星星建设银行卡（尾号1514）转账99881元。</w:t>
      </w:r>
    </w:p>
    <w:p>
      <w:pPr>
        <w:jc w:val="left"/>
      </w:pPr>
      <w:r>
        <w:t>10．证人杜文静的证言。证实2022年12月17日中午12点左右，我接到一个属地是上海的电话192XX****XX，对方自称是京东金融的客服，说我的京东金融里借款额度太大了会影响我的征信。我就按照对方给我提供的银行账号上转钱。我总共被骗了255790元，是分七笔转入对方给我提供的账号的，其中一笔是在2022年12月17日15时54分我通过我的农业银行卡给柴星星的建设银行卡（尾号1514）转了3000元。</w:t>
      </w:r>
    </w:p>
    <w:p>
      <w:pPr>
        <w:jc w:val="left"/>
      </w:pPr>
      <w:r>
        <w:t>11．证人覃爱棉的证言。证实2022年12月17日13时46分，我接到一个陌生电话，按照对方要求下载了一个“软视通云会议”APP，下载完成后，对方给我了一个会议号码，我就进入了会议聊天，随后对方在微信上给我语音聊天，让我发送我的银行卡存款、微信存款、支付宝存款、随后让我把我所有的钱存放在中国工商银行卡上。我总共被诈骗了166529.44元，2022年12月17日15时56分，通过我的工商银行卡（尾号6275）转账到柴星星建设银行卡（尾号1514）166529.44元。</w:t>
      </w:r>
    </w:p>
    <w:p>
      <w:pPr>
        <w:jc w:val="left"/>
      </w:pPr>
      <w:r>
        <w:t>12．证人何羽欣的证言。证实2022年12月9日早上8时30分我在闲鱼上卖东西被一个冒充客服的人骗了，客服告诉我审核商品要3000元，那个客服给了我一个指定的卡号让我往里面转钱，我就用我的中国银行卡给对方转账了，转完后对方还是多次让我转账，我感觉不对，就报警了。我一共被诈骗了3000元，是在2022年12月9日13时37分通过我的中国银行卡（尾号2397）向赵灏的农业银行卡转账3000元。</w:t>
      </w:r>
    </w:p>
    <w:p>
      <w:pPr>
        <w:jc w:val="left"/>
      </w:pPr>
      <w:r>
        <w:t>13．证人吴学爱的证言。证实2023年2月23日上午10时左右我收到一条短信就点击进去下载了“平安普惠”APP，里面就有一个客服教我怎么去操作借款。我总共损失了55000元，是分三笔转给对方给我指定的账户的，其中一笔是在2023年2月23日16时49分我通过我的银行卡（尾号7550）向唐德正中国邮政储蓄银行卡（尾号7108）转账4万元。</w:t>
      </w:r>
    </w:p>
    <w:p>
      <w:pPr>
        <w:jc w:val="left"/>
      </w:pPr>
      <w:r>
        <w:t>14．证人生丹丹的证言。证实2023年2月22日，我的支付宝被陌生人拉进一个群里，群主发了一个链接，我就点击下载了“利乐”APP，加了接待员，接待员给我发布了抖音点赞的任务，做一单挣10元，我做了几单挣了200多元，接着导师指导先充值100元刷单，挣了130元，又充值了500元，挣了650元，第三单充值了5000元，刷单完成后不能提现，导师说我操作失误，让我交解冻金，我就按照导师的指引陆陆续续充值了13万多元。我总计被骗135600元，其中有一笔是通过我的邮政储蓄银行卡（尾号0891）向唐德正邮政储蓄银行卡（尾号7108）转账9000元。</w:t>
      </w:r>
    </w:p>
    <w:p>
      <w:pPr>
        <w:jc w:val="left"/>
      </w:pPr>
      <w:r>
        <w:t>15．证人王家惜的证言。证实2023年2月23日我高中同学（陈妍君）通过微博联系我，她说漫游被关闭了微信登不上去了，她说她想回国，买机票但是买不了，给了我一个邮箱和票号，让我联系对方，我给对方邮箱发了消息，回复的消息是需要现支付尾款。2023年2月23日16时21分我就用我的建设银行卡（尾号0143）向唐德正邮政储蓄银行卡（尾号7108）转账19800元。我总共被骗52300元。</w:t>
      </w:r>
    </w:p>
    <w:p>
      <w:pPr>
        <w:jc w:val="left"/>
      </w:pPr>
      <w:r>
        <w:t>16．证人董明的证言。证实2022年12月21日大概中午12点半，我接到一个自称是快递公司的电话，说我的一个快递遗失了，要赔我80块钱，我就按照对方教我的操作不停地给他转钱。对方也没有把钱退给我，我发现被诈骗了。我一共被骗了184846元，是分五笔转给对方给我提供的银行账户里，其中有一笔在2022年12月21日15时30分是通过我的建设银行卡（尾号1370）向李俊杰富滇银行卡（尾号3578）转账40123元。</w:t>
      </w:r>
    </w:p>
    <w:p>
      <w:pPr>
        <w:jc w:val="left"/>
      </w:pPr>
      <w:r>
        <w:t>17．证人杨奔波的证言。证实我在毛豆新车网上买过一辆小汽车，近期我的车子保险快到期了，2022年12月21日下午15时左右，我在网上查到毛豆新车总公司电话：101XX****XX我就打过去了，我就按照对方给我的步骤操作了。我一共被骗了59499元，是在2022年12月21日15时30分用我的银行卡（尾号9530）向李俊杰银行卡（尾号3578）转账59499元。</w:t>
      </w:r>
    </w:p>
    <w:p>
      <w:pPr>
        <w:jc w:val="left"/>
      </w:pPr>
      <w:r>
        <w:t>18．证人何静雯的证言。证实2022年12月21日14时许，一个自称是“京东客服”的打电话给我说我的征信有问题，对方说如果不处理的话，日后会有一系列问题影响我的生活。我就按照对方教我的操作了。当我把钱全部转到对方给我指定的账户里时，“京东客服”就跟我说我的钱会在24小时内退还到我的银行卡上，后面对方挂断后就联系不上了。我一共被诈骗252338.88元，其中有一笔是在2022年12月21日15时28分通过我的交通银行卡（尾号3700）向李俊杰富滇银行卡（尾号3578）转账25000元。</w:t>
      </w:r>
    </w:p>
    <w:p>
      <w:pPr>
        <w:jc w:val="left"/>
      </w:pPr>
      <w:r>
        <w:t>19．证人范康乐的证言。证实2022年12月21日13时11分，我接到一个对方自称是京东金融的客服电话，说我在京东APP里有一个叫做“京东金条”的项目有违规嫌疑，需要我手动注销，如果不注销就会承担大额的利息，我就按照那人教我的操作了，把钱转给对方的账户里。我总共被骗了296708元，其中有一笔是在2022年12月21日15时24分我使用我的中国银行卡（尾号0614）向李俊杰富滇银行卡（尾号3578）转账13000元。</w:t>
      </w:r>
    </w:p>
    <w:p>
      <w:pPr>
        <w:jc w:val="left"/>
      </w:pPr>
      <w:r>
        <w:t>20．证人李泽忠的证言。证实2022年12月7日中午12点左右，我在家里刷抖音，我就看见有贷款的广告，我就点进去看，然后我就接到一个来电显示香港的电话打来给我，问我是不是需要贷款，我就说我想贷款，然后就有一个微信号加我微信号，我就按照她教我的操作给对方向我提供的账号里转钱。我一共被骗了5008元，第一次是在2022年12月9日10时19分用我的中国工商银行卡（尾号7767）向郭峰中国建设银行卡（尾号2543）转账2504元，第二次是在2002年12月9日10时23分也是用我的中国工商银行卡向郭峰中国建设银行转账2504元。</w:t>
      </w:r>
    </w:p>
    <w:p>
      <w:pPr>
        <w:jc w:val="left"/>
      </w:pPr>
      <w:r>
        <w:t>21．证人刘坚的证言。证实2022年10月21日下午15时许，我在家用手机浏览网页，网页上弹出了一个色情广告，我出于好奇，就点击进去，提示我下载了一个软件，软件的客服就主动联系我，向我推荐一些女性的视频，想让我从中挑选，前提是要开通会员。我就根据客服的提示向对方给我提供的账号里转账。我一共被骗了27380元，其中一次是用我的中国建设银行卡（尾号7239）向苏宁宁中国邮政银行卡（尾号9739）转账200元。</w:t>
      </w:r>
    </w:p>
    <w:p>
      <w:pPr>
        <w:jc w:val="left"/>
      </w:pPr>
      <w:r>
        <w:t>22．证人游威的证言。证实2022年10月21日我因在网络APP上充值金额刷单返现被诈骗了31369元。其中有一笔是在2022年10月21日22时41分，我用我朋友赵亮的中国工商银行卡（尾号7049）向对方给我提供的苏宁宁邮政储蓄卡（尾号9739）转账2500元。</w:t>
      </w:r>
    </w:p>
    <w:p>
      <w:pPr>
        <w:jc w:val="left"/>
      </w:pPr>
      <w:r>
        <w:t>23．证人杨过的证言。证实2022年12月7日10许，我在微信小程序的贷款软件上点击后出现到另一个页面，上面让我填写自己的手机号即可查看贷款额度，我输入手机号后就有人添加我的微信，并让我关注中鸿分付备用金，之后这个公众号的客服就联系我，我就按照对方给我说的操作了。我一共被诈骗了35048元，其中一笔是在2022年12月7日13时59分许，我用我的银行卡（尾号4552）向苏宁宁的中国农业银行卡（尾号6276）转账15016元。</w:t>
      </w:r>
    </w:p>
    <w:p>
      <w:pPr>
        <w:jc w:val="left"/>
      </w:pPr>
      <w:r>
        <w:t>24．证人曹鹏超的证言。证实2022年10月21日，我在网上被骗了。我共计转账19318元，收到1360元返利，共损失17958元。其中一笔是在2022年10月21日21时21分31秒，我用我的中国银行网银（尾号7794）转给苏宁宁中国邮政储蓄银行卡（尾号9739）转账3000元。</w:t>
      </w:r>
    </w:p>
    <w:p>
      <w:pPr>
        <w:jc w:val="left"/>
      </w:pPr>
      <w:r>
        <w:t>25．证人费国胜的证言。证实2022年12月15日中午12时许，我接到一个自称是京东客服的电话，告知我京东金条业务因利率问题需要暂时关闭，我就跟着对方的要求把钱转到对方指定的账户了。我一共被诈骗了490000元，是分五笔转到对方指定的账户，其中有一笔是在2022年12月15日下午13时37分用我的中国建设银行卡（尾号2580）向张金成中国邮政储蓄卡（尾号8105）转账150500元。</w:t>
      </w:r>
    </w:p>
    <w:p>
      <w:pPr>
        <w:jc w:val="left"/>
      </w:pPr>
      <w:r>
        <w:t>26．证人李晓东的证言。证实2022年12月7日上午一个陌生的微信号加我，跟我说关于贷款的事，并给我发了一个网址让我点进去操作贷款的事宜，我在上面操作显示给我贷款55000元，对方说要交保证金才行，我就按照对方要求进行转账。我一共向对方转账了31000元，是分两笔转账的，其中一笔是在2022年12月7日14时32分通过我手机银行（尾号3893）向苏宁宁农业银行卡（尾号6276）转账13000元。</w:t>
      </w:r>
    </w:p>
    <w:p>
      <w:pPr>
        <w:jc w:val="left"/>
      </w:pPr>
      <w:r>
        <w:t>27．证人吕晓丽的证言。证实2022年12月15日10时许，我收到一条陌生短信，自称是我儿子，让我加一下QQ，加上后对方就把我拉进了一个群聊，在群聊内对方冒充是我儿子，并向我要钱。我一共被骗了1万元，是分两次给对方转账的，其中一次是在2022年12月15日13时32分通过我亲戚吕俊工商银行卡（尾号1763）向张金成银行卡转账5000元。</w:t>
      </w:r>
    </w:p>
    <w:p>
      <w:pPr>
        <w:jc w:val="left"/>
      </w:pPr>
      <w:r>
        <w:t>28．证人闫园园的证言。证实2023年1月9日我在网上贷款被诈骗了。当时我想贷款周转生意资金，就给网上搜的360贷款网页留的电话打电话，我下载对方提供的银行APP后，客服问我想贷多少钱，我说15万元，对方说让我给他转33000，他就能授权，到时候连我的33000元和15万元一起到我账户。我就于2023年1月9日16时52分通过我的建设银行手机银行（户名：闫园园，尾号0946）给方杰的农行账户转账33000元。同日，方杰向杜伟伟尾号8073农业银行卡转账20000元。</w:t>
      </w:r>
    </w:p>
    <w:p>
      <w:pPr>
        <w:jc w:val="left"/>
      </w:pPr>
      <w:r>
        <w:t>29．证人梁美仁的证言。证实2023年2月21日中午，我被人骗了，当时我接到一个来电，对方自称是府城二中的老师陈志强，说学校老师要到我经营的餐馆开会，需要我帮忙准备好饭菜，加微信后又让我帮忙订购礼盒，我通过我弟弟梁成龙一共向对方转账2笔，其中一笔是2023年2月21日12时20分01秒，转账30000元到对方指定的户名姚元尾号9254中国银行账户上。</w:t>
      </w:r>
    </w:p>
    <w:p>
      <w:pPr>
        <w:jc w:val="left"/>
      </w:pPr>
      <w:r>
        <w:t>30．证人张文华的证言。证实2023年2月21日中午12时左右，我被诈骗了，我通过我朋友刘玉如使用尾号9675银行卡向对方提供的户名姚元尾号9254的中国银行卡转账12万元。</w:t>
      </w:r>
    </w:p>
    <w:p>
      <w:pPr>
        <w:jc w:val="left"/>
      </w:pPr>
      <w:r>
        <w:t>31．证人黄敏科的证言。证实2023年2月20日15时56分，我被电话诈骗了。我向对方的5次转账都是在2023年2月21日10时55分至13时49分，其中一笔是我使用自己的尾号1095建设银行卡向对方提供的户名姚元尾号9254的中国银行卡转账62000元。</w:t>
      </w:r>
    </w:p>
    <w:p>
      <w:pPr>
        <w:jc w:val="left"/>
      </w:pPr>
      <w:r>
        <w:t>32．证人苏某妹的证言。证实2023年2月21日，我被诈骗了，我一共向对方转账四笔，时间是2023年2月21日10时58分至12时16分，其中有一笔是我通过我户名：苏某妹，尾号9844的中国建设银行卡向对方提供的户名姚元尾号9254的中国银行卡转账10000元。</w:t>
      </w:r>
    </w:p>
    <w:p>
      <w:pPr>
        <w:jc w:val="left"/>
      </w:pPr>
      <w:r>
        <w:t>33．证人王昭霞的证言。证实2023年2月21日12时许，我被诈骗了。我通过我朋友李茂顺使用手机银行APP，尾号9879中国邮政储蓄银行卡给对方户名姚元尾号9524的中国银行卡转账10000元。同日，姚元向柯晓东尾号1434农业银行卡转账45000元。</w:t>
      </w:r>
    </w:p>
    <w:p>
      <w:pPr>
        <w:jc w:val="left"/>
      </w:pPr>
      <w:r>
        <w:t>34．证人朱鸣玉的证言。证实2023年1月9日11点许，我被诈骗了。我一共向对方转了两笔钱，其中一笔是2023年1月9日11时33分，我叫我女儿顾姝瑶通过尾号2693的工商银行卡转了9200元到对方一个叫张贵杨的尾号3854中国建设银行账户。</w:t>
      </w:r>
    </w:p>
    <w:p>
      <w:pPr>
        <w:jc w:val="left"/>
      </w:pPr>
      <w:r>
        <w:t>35．证人张丽英的证言。证实2023年1月9日11时许，我被诈骗了。我通过我名下尾号7465的建设银行卡向对方提供的户名张贵杨尾号3854的建设银行卡转账48000元。同日张贵杨向柯晓东尾号2965邮政银行卡转账49570元。</w:t>
      </w:r>
    </w:p>
    <w:p>
      <w:pPr>
        <w:jc w:val="left"/>
      </w:pPr>
      <w:r>
        <w:t>36．证人章月娟的证言。证实2022年12月17日，我被诈骗了。我一共损失了229010元，我是通过自己的农业银行账户转账的，一共转账五笔，其中一笔50000元转给刘志伟尾号0208的建设银行账户。同日，刘志伟向孙超尾号5259浦发银行卡转账20000元。</w:t>
      </w:r>
    </w:p>
    <w:p>
      <w:pPr>
        <w:jc w:val="left"/>
      </w:pPr>
      <w:r>
        <w:t>37．证人公冶令军的证言。证实2022年12月12日15时至16时许，我被诈骗了。我使用本人的尾号为6637的工商银行账户给对方户名为孙超尾号为5066的建设银行卡转账5901元。</w:t>
      </w:r>
    </w:p>
    <w:p>
      <w:pPr>
        <w:jc w:val="left"/>
      </w:pPr>
      <w:r>
        <w:t>38．证人陈小琴的证言。证实2022年12月27日我接到一个四川绵阳的电话，对方自称是征信专网的工作人员并可以降低陈小琴在京东上贷款的利息，我根据对方的指示通过自己账户尾号为1692的建设银行账户向对方转账67722元，其中有一笔转到高永明尾号为5278的农业银行账户28000元。同日，高永明向孙超尾号5212邮政银行卡转账28000元。</w:t>
      </w:r>
    </w:p>
    <w:p>
      <w:pPr>
        <w:jc w:val="left"/>
      </w:pPr>
      <w:r>
        <w:t>39．证人侯应丽的证言。证实2022年12月24日下午我接到一个电话说是叫我关闭京东金融借款服务，说是国家现在整顿网贷贷款利率。让我跟着操作就行，然后就让我登录每家信用卡的现金借款业务，从里面借钱出来统一转到我的建行卡和工行卡，上网被诈骗了，共计损失156883元。我通过自己尾号为3710的建设银行卡向对方进行转账。其中给户名何远飞尾号为4191的贵阳银行卡转账21000元。</w:t>
      </w:r>
    </w:p>
    <w:p>
      <w:pPr>
        <w:jc w:val="left"/>
      </w:pPr>
      <w:r>
        <w:t>40．证人李秋岭的证言。证实2022年12月24日下午我接到一个电话说我的京东金条上有额度，需要关闭否则会产生费用，还说关闭操作需要从京东借条借款出来再还进去做出资证实，后我按照对方要求用自己尾号为2733建设银行账户向一个叫何远飞尾号4191的贵阳银行账户转账40000元。同日，何远飞向孙超尾号7234的农村商业银行卡转账40000元。</w:t>
      </w:r>
    </w:p>
    <w:p>
      <w:pPr>
        <w:jc w:val="left"/>
      </w:pPr>
      <w:r>
        <w:t>41．证人柯晓东的证言。证实2022年12月份、2023年3月份，我分别将我的两张银行卡，邮政卡和平陆县农行卡借给胥某使用，并且两次用我的银行卡帮胥某取了9万元现金，每次大概是4万多元。我取完钱后，胥某第一次给了我1600元，第二次给了我1000元。胥某用我的卡转的钱是什么来源我不清楚，但是我知道这些钱是二道钱，我不太清楚二道钱是什么意思，就是这些钱不干净，是赃款。我平时上网浏览网页信息，知道帮信罪，我手机里就有山西公安公众号，我借卡帮别人取现的行为涉嫌帮信罪，我当时有侥幸心理，觉得不一定能查到我，还有就是想挣些小钱。</w:t>
      </w:r>
    </w:p>
    <w:p>
      <w:pPr>
        <w:jc w:val="left"/>
      </w:pPr>
      <w:r>
        <w:t>42．证人孙超的证言。证实2022年12月份，我经苏宁宁介绍将自己名下的一张浦发银行账户提供给“狗蛋”，随后自己又将名下三张银行卡账号、账号密码、一个微信、一个支付宝以及微信、支付宝密码提供给“狗蛋”收款转账取现，最后“狗蛋”给了我1300元现金的好处费。12月份的一天，“狗蛋”打电话说我的浦发银行账户内有钱进账，让我帮忙通过银行ATM机将钱取出来给他。之后，“狗蛋”开车拉着我到运城取款，在车上，狗蛋”将我的手机、微信、支付宝以及微信、支付宝的密码要走交给了副驾驶位置的男子，那个男子在车上直接用我的手机登录微信和支付宝将浦发银行账户收到的钱转走，剩下的收款无法转账的情况下，在运城找了一家浦发银行，通过ATM机将钱取出来交给“狗蛋”。随后的几天，我的这张浦发银行卡内再有进账的话，“狗蛋”就电话联系我让我和他见面，然后要走我的手机、微信、支付宝以及密码，我们就坐在他的车上在平陆县城转悠，期间，“狗蛋”用我的浦发银行卡开始收款，然后让我在平陆县向阳街的邮政储蓄银行的ATM机取现，取现后将钱交给他，随后还用我的微信、支付宝将浦发银行账户内的收款转走，用完后他将我的手机、浦发银行卡还给了我。后来“狗蛋”就和我电话联系问我还有什么银行卡，我说还有建设银行卡，他就要用我的建设银行卡给他收款用。我就和“狗蛋”在电影院附近见的面，见面之后，他问我要走了我的建设银行卡、取款密码。随后几天的时间里，我的建设银行账户收到入账，“狗蛋”就把我的手机要走，还问我要了我的微信支付密码，要走我的手机后我见他在我的手机上申请了建行数字钱包，他们每次用完我的手机后就还给我，我经过查询建行账户发现里边有很多入账、取现的记录。下次“狗蛋”再用我的建行账户转账的时候又把我的手机要走操作，就照这种办法用了好几天，每次用完我都发现有很多的收款取现记录，最后他把我的手机和建行卡还给我。在用了这两次银行卡账户收款取现之后，“狗蛋”约我出来给我说还想用我的银行账户收款取现，取一次现金给我300元，我就将自己名下的一张农商银行账号交给“狗蛋”，他说等这个银行账户收到钱后再通知拿着银行卡取款，我就答应了他。之后，“狗蛋”通知我拿着自己的农商银行卡坐上他的车在平陆县篮球场附近的农商行和平陆县老医院旁边的农商行柜台分别取现两次共计8万多元，取现后我将这些钱全部交给“狗蛋”他当场给了我600元现金好处费。又过了几天，“狗蛋”又给我打电话说还想用我的银行账户收款取现，还是承诺每取现一次给300元，我就答应用自己的邮政储蓄银行账户给他收款取现。“狗蛋”就手机联系我说我提供的这个邮政储蓄银行账户收到了款，让我去取现。他用车接上我后安排我在老汽车站对面的邮政储蓄银行的柜台取现49600元，取完钱后我全部交给了“狗蛋”，他就把我的邮政储蓄银行卡还给我，我说300元好处费太少了，问他要了700元。“狗蛋”，男，不清楚真实姓名，平陆县人，住在哪里不清楚，没有存他的手机号码，当时他打过来我看到像他的手机号码我就接了，确实没有保存。除了苏宁宁和“狗蛋”还有两个人，这两个人都是男性，20多岁，平陆县人，其他特征记不清了。“狗蛋”是组织者，其他两个陌生人是操作手。我将自己名下的四张银行卡、取款密码、一个微信、一个支付宝以及微信、支付宝的支付密码提供给了“狗蛋”等人，四张银行账户分别是浦发银行账户：（卡号×××），户名：孙超，开户行：浦发银行运城盐湖支行；建设银行账户：（卡号×××），户名孙超，开户行：中国建设银行平陆县支行；农商银行账户：（卡号×××）户名：孙超，开户行：山西平陆农村商业银行；邮政银行账户（卡号×××），户名：孙超，开户行：中国邮政储蓄银行平陆县支行。微信名“3”，微信账号：×××，支付宝名“超”，账号：×××。数字钱包是操作手申请的，具体的流程我不清楚，应该是让我扫过脸。我当时认为“狗蛋”等人用我的银行账户收的是违法犯罪的钱。账号为×××的浦发银行账户交易明细，这些交易是苏宁宁将我介绍给“狗蛋”等人，我跟着“狗蛋”等人在运城市和平陆县取现的。其中，微信和支付宝取现是我把手机、微信和支付宝密码交给“狗蛋”，“狗蛋”安排操作手操作的。该浦发银行卡交易明细中，2022年12月17日有四笔取现5000元共计20000元，我把银行卡和银行卡密码交给“狗蛋”，我也不知道是谁取现的。</w:t>
      </w:r>
    </w:p>
    <w:p>
      <w:pPr>
        <w:jc w:val="left"/>
      </w:pPr>
      <w:r>
        <w:t>43．证人杜伟伟的证言。证实2023年1月份，我朋友赵兵找我说用我的银行卡过钱，每过10000元给我500元好处费。第二天他打电话让我把我的建行社保卡送到寨头村口，我开车过去把这张卡给了赵兵安排到那取卡的一个陌生男的（胥某）。过了两天，赵兵让那个男的把我那张卡送到寨头村口，给我卡的时候还给了我1000元现金，然后我就回家了。这张建行社保卡也是过了2万多元。</w:t>
      </w:r>
    </w:p>
    <w:p>
      <w:pPr>
        <w:jc w:val="left"/>
      </w:pPr>
      <w:r>
        <w:t>44．证人何某的证言。证实2022年12月9日，我刚从外地出车回到县城，朋友胥某和我一起吃饭喝酒中间说想把朋友转给他的一笔钱先打到我的银行卡上，然后让我帮忙取出来给他，我没多想就答应了。过了两天，他开车到辛庄村接上我一起到太阳路农行ATM机跟前，我看到手机转入了1万多元，他就把我手机要走了，还要了我的支付宝和微信密码，他当时说转钱用，当时是他在我的手机上进行操作，具体情况我不清楚。过了两天，胥某又联系我，说要用我的建行卡，随后给我拿点钱，我就同意了，他开车到辛庄村口接上我到傅岩路和向阳街十字路口建设银行门口，让我把银行卡里到账的45000元取出来，我就在建行柜台取了30000元，在ATM机上取了15000元全部给了他，他点了1100元现金给了我，然后我就回家了。又过了一段时间，胥某给我打电话问我还有没有其他银行的卡，我说我有一张农村商业银行卡，他说用一下我的卡，随后给我拿钱，我说能行，他就开车到辛庄村口接上我一起到古虞市场对面的农村商业银行，他让我把刚打进我农商行卡上的48600元取现出来给了他，他从中取出1200元现金给了我，然后我就回家了。胥某帮助网络洗钱，他第二次用我的建行卡时候我就知道他参与洗钱了，所以他给我1100元钱我就收下了。他是平陆县三门人，身高1.7米，中等身材，不戴眼镜，肩膀上有龙纹身。胥某让我帮他介绍别人的银行卡用，还说给我掏点钱，我就介绍了张店的大伟，我给他说我朋友用下他的银行卡转账，随后给他拿点钱，大伟同意后银行卡就让胥某用了。当时我把大伟带到胥某跟前，我因为有事就先走了，具体用了几张卡涉及多少钱我不清楚。我介绍大伟出借银行卡给胥某用，他给了我400元现金。我提供自己的银行卡给胥某用，他给了我2300元钱，我一共获利2300元钱。胥某每次找我用我银行卡取钱时候，还有一名20岁左右的年轻男子也跟着，个子有1米72左右，不戴眼镜，中等身材，胥某怎么称呼他我忘记了。他第一次使用我手机用农行卡赚钱时候，就是这名年轻男子操作的。当时他就是拿着我的手机用微信和支付宝操作，问了我的密码，具体怎么操作我没注意看。</w:t>
      </w:r>
    </w:p>
    <w:p>
      <w:pPr>
        <w:jc w:val="left"/>
      </w:pPr>
      <w:r>
        <w:t>45．证人陆敏强的证言。证实2022年11月下旬，我打听到常青（不知道姓，平陆县西人）也干这，我就联系常青到老县医院西边的加油站见面说银行卡收款取现的事，他说每取现1万元给我400到500元的报酬，我就把我的农行卡、建行卡、信用社卡卡号提供了常青，他说钱到账了就通知我，我取出来就行了。过了一两天，他联系我说等会有钱到账，他开着黑色越野车拉着我，给我说我的农行卡到账21000元，他把我手机拿走，问我银行卡是否绑定了支付宝，他又问我支付宝密码，农行手机银行密码，他就先用支付宝分六七次提现了9900元。提不到支付宝后，他又开车把我拉到东街邮政ATM柜员机跟前，他让我取现10000元，然后又把我拉到太阳路灯光篮球场农行，他让我到柜台又取了11000元现金交给他，并把支付宝上9900元转到他的支付宝上然后他给了我1000元现金。又过了一两天，他说我的建行卡进账36000元我到建行取现32000元，其余钱提到我的微信、支付宝然后通过微信、支付宝转给常青。这次他给了我1700元现金。期间常青说我的信用社卡冻结不能用了，他让我继续提供银行卡，我到平陆县邮政储蓄银行办银行卡，邮政银行工作人员说我们办卡可能收电信诈骗卡，公安局不让办了，所以就没办成。常青给我承诺说我找其他人银行卡每过账1万元给我500元报酬。12月期间，我让陆海涛给我提供过银行卡，陆海涛给我提供了信用社卡、农行卡、建行卡，先把建行卡、信用社卡提供给常青了，我和常青还有陆海涛驾驶常青的黑色越野车到县城ATM机上取的钱，过后常青给了我900元现金，每取1万元给450元报酬，我给陆海涛700元现金。我还让郭锋给我提供过建行卡、工行卡、农商行卡，我把他的建行卡提供给常青了，过账不到1万元，他给我450元现金，我全部给郭锋了。常青，男，30岁左右，姓什么不知道，县西人，电话175XX****XX。我后来听常青、姓董的无意间说银行卡过账的钱都是电信诈骗款，今年风声很紧，都交代不让卡主和别人说银行卡的事。我提供给常青的有我自己的农行卡、建行卡、微信、支付宝，还有陆海涛的建行卡、信用社卡以及郭锋的建行卡。</w:t>
      </w:r>
    </w:p>
    <w:p>
      <w:pPr>
        <w:jc w:val="left"/>
      </w:pPr>
      <w:r>
        <w:t>46．证人陆海涛的证言。证实2022年12月2日中午，陆敏强到县城百旺小区陆晓兵家里找到我，说要用我的银行卡，每1万元给我100元报酬，我同意后就把我的农商行卡、农行卡、建行卡提供给他，他还说要用下我的手机，还有我的微信支付密码，我就把我的手机和微信支付密码告诉他了。过了四个小时，带着我去太阳路农商银行，还让我拿着我的尾号后四位为1657的农商行卡，让我到自助取款机上取了几万元，具体数额我记不清了。期间陆敏强用我的手机登录我的微信把农商行银行卡里面的钱提现到我微信零钱通，再通过我的微信把钱扫到他的微信二维码收款账户，然后他给了我300元就各自离开了。到2022年12月21日，陆敏强又打电话联系我，说用我的银行卡再过点流水，我说不想弄了，他说最后一次，然后“小小青”开车把我从陆晓兵家里街上到农行，我带着我尾号后四位为1171的农行卡到自助取款机上取了9000元给了“小小青”，他给我100元现金就各自离开了。陆敏强给了我400元现金。我知道他在我银行卡上过的钱是网络违法犯罪款，不然不会使用别人的银行卡，也不会给我出报酬。</w:t>
      </w:r>
    </w:p>
    <w:p>
      <w:pPr>
        <w:jc w:val="left"/>
      </w:pPr>
      <w:r>
        <w:t>47．证人郭锋的证言。证实2022年12月初的一天早上，陆敏强问我有银卡吗，他说要用建行卡，我说我没有建行卡，只有建行社保卡，他说建行社保卡就能用，用完给我好处。我就从家里把我的建行社保卡取出给了他。第二天早上他叫上我开我的奇瑞轿车到县城建行门口，陆敏强联系胥某，胥某开着他的黑色海马越野车也到了建行门口，我和陆敏强就坐到他车上，胥某问了我的微信支付密码、手机密码、银行卡支付密码、银行卡取现密码。他当时开着车，副驾驶还坐着一个20岁左右的年轻小伙，胥某把我的手机和银行卡给了这个年轻小伙，他就开始拿我手机操作，我坐在车后面没有管。过了半个小时左右，那个小伙把我银行卡给了陆敏强，陆敏强把银行卡给了我让我取4500元，我就到建行柜台取了4500元现金交给陆敏强。他把我的手机给了我后，我查看我的手机微信账单，发现那个年轻小伙把我账单全部删除了，然后我就上到我车上。陆敏强请我吃了一顿饭，给我车加了100块钱油。到了下午，他们过账后剩余的100多元自动还到我的建行信用卡，当天我的建行卡就被冻结了。胥某，30岁左右，家就住在常乐镇街上，之前也是吸毒的，我们之前就认识。2022年12月9日尾号2543建行卡第一笔100元存的款是开卡，最后一笔108.4元是自动还到我的建行信用卡，剩下的都是胥某操作的，后面取现4500元是我自己取的。</w:t>
      </w:r>
    </w:p>
    <w:p>
      <w:pPr>
        <w:jc w:val="left"/>
      </w:pPr>
      <w:r>
        <w:t>48．证人苏宁宁的证言。证实经查看侦查人员出示户名：苏宁宁、尾号8276的农行卡开户资料及交易明细后，这是我的农行卡开户资料和交易明细。2022年6月份，胥某说给我找个生意，用我的银行卡跑分刷流水，随后给我好处费，他让我注册了一个“衫德宝”APP，袁浩翔教我先用身份证注册，完了绑定我的农行卡，胥某又带我到邮政储蓄银行补办了一张银行卡，又把这张卡尾号9739绑定到“衫德宝”上，胥某让我把农行卡、邮政储蓄银行卡交给袁浩翔，并告知了银行卡交易密码。过了几天，袁浩翔给我打电话让我通过微信给他微信上转钱，有时候是让我通过农行卡APP给胥某转钱，从2022年6月15日开始到6月28日结束，取现36.5万元都是袁浩翔拿我银行卡去弄的，他让我用农行卡APP站出去8万元，其中给胥某银行卡转了7万元，袁浩翔让我通过转出去10555元，共计455555元。2022年12月7日胥某说还要用我的银行卡跑分，当时和他一起的还有个年轻男的，他用我手机下载了数字人民币，随后让我登录微信和支付宝，转账的时候让我熟练支付，期间还让我拿着银行卡到农行ATM机上取现金，回来就交给胥某，我看了一下农行交易2022年12月7日共取现12800元，数字人民币转走15000元，支付宝转出去5880元，微信转出去2140元。经查看侦查人员向我出示户名：苏宁宁、尾号9739邮政储蓄银行卡后这是我的邮政储蓄银行卡交易明细，2022年6月22日至28日都是袁浩翔拿我的银行卡取现取的2万元，他又让我通过邮政银行APP转出去32950元。2022年10月21日是在胥某家门口坐在他的车里面操作的，和胥某在一起的是个年轻男子，胥某说用我的这张银行卡跑分，让我把手机给那个年轻男子操作，我把手机给了那个男子告诉了我的银行交易密码，他就开始拿我手机进行操作，我看了一下，当天转出去89138元。经查看侦查人员向我出示户名：苏宁宁、尾号2870建设银行后，这是我的建行卡的开户资料及交易明细，2022年12月15日胥某让我到建行取了20000元现金交给了他。对侦查人员认定的我的尾号8276农行卡共为电信诈骗犯罪提供收款取现491375元，尾号9739邮政储蓄银行卡共为电信诈骗犯罪提供收款取现142088元，尾号2870建设银行卡共为电信诈骗犯罪提供收款取现20000元，我没有异议。跑分（用银行卡转账刷流水）是袁浩翔教的胥某，胥某给我说的。</w:t>
      </w:r>
    </w:p>
    <w:p>
      <w:pPr>
        <w:jc w:val="left"/>
      </w:pPr>
      <w:r>
        <w:t>49．证人赵灏的证言。证实2022年12月9日，我早上在宇泽包装公司上班，外号叫“蛋蛋”的人给我打电话说要用我的银行卡，中午11时许，他开车到公司门口接上我到我家取上我的农行卡，在车上，他把我的农行卡卡号、微信、身份证号码通过“飞机”软件发给另一个人，他车上副驾驶座位上的那个人就开始拿着我的手机操作，中间多次询问我的手机银行支付密码、微信支付密码，还有手机银行APP的登录密码，“不点”还用我的手机下载了数字人民币钱包，让我进行人脸识别注册，注册成功后绑定了我的农行卡和工行卡，生成了农行数字人民币账号和工行数字人民币账号，并让我设置数字钱包的支付密码，然后他就开始用我的微信试我的农行卡，试完卡过了不到十分钟，“蛋蛋”给边上副驾驶的那个人说赶紧把钱转出去，那个人就开始操作，操作了大概有20分钟后，“蛋蛋”就把我送到我上班的地方说还有一笔钱没有到账，他让我在车上等了大约10分钟，等最后几笔账到账后，实在等不着我要去上班，他就把我的农行卡拿走，把我的手机还给我，我就去公司上班了。大约20分钟后，“蛋蛋”打电话说我的农行卡进了两笔钱，让我赶紧转走，我就登录到手机银行APP上，发现我的农行卡被只收不出，我就截图发给了他，他打电话问我，他的农行卡怎么会被冻结，我说不知道。当天下午16时许，他开车到我公司门口打电话让我出来把我的农行卡拿走了。2022年12月21日中午13时许，“蛋蛋”给我打电话让我报银行卡号，随后他开车到城西水库把我接上，他让我把银行卡给他，他把我的农商行卡交给副驾驶座上的那个人操作，和以前的流程一样，先试完卡然后开始收款转账。他开车到古虞市场农商行门口，大概过了10多分钟，他手机“飞机”软件上的人给他说钱到账了，他就让我下车到农商行取现，我就到柜台取了45000元，然后回到车上将45000元现金交给了他。他开车把我送到十三孔煤球场那里，我就骑上我的车就回家了。一直到2023年2月23日15时许，“蛋蛋”又给我打电话说想再次用我的农商行卡，我最后才答应让他继续用我的农商行卡，这次他带的是两个陌生人，他一直给我说用我的银行卡转账不会有事的，这次是他亲自操作试卡，试完卡通过“飞机”给对方报我的农商行卡卡号、我的姓名和身份证号码。司机卡车把我拉到向阳街，过了大概20多分钟，我手机短信提示到账20000元，司机迅速开车到外贸小区农商行门口，“蛋蛋”让我拿着我的农商行卡到ATM机上取现，我在取现过程中，他很着急也跟了进来，ATM机上显示银行卡异常取现失败。我俩上车后，车上那两个陌生人出主意说让我把这20000元充值到支付宝。“蛋蛋”向我要了支付宝密码然后拿我手机将农商银行卡内20000元充值到我的支付宝上，然后又转到他朋友的邮政储蓄银行卡内，然后开车到平陆县果业局边上接上这个邮政卡卡主（是个女的），然后到向阳街邮政储蓄银行将20000元取现，随后开车到建设银行门口卡主老公（副驾驶座上的那个男的）把这20000元现金存入建设银行内，然后开车把我送回家。“蛋蛋”，男，30多岁，平陆县人，手机号175开头后面记不住，在老县医院加油站对面康乐超市巷内住，开的是黑色SUV汽车。我给“蛋蛋”等人提供了我名下的一张农行卡和一张我名下的农商行卡，数字钱包绑定的农行数字人民币账号、工行数字人民币账号，我的姓名，我的身份证号、微信支付密码、支付宝支付密码和手机银行支付密码以及手机银行登录密码。我把两张银行卡提供给“蛋蛋”就是收款转账取现。2022年12月9日，他使用我都农行卡当天被冻结，我就知道我的农行卡收到了电信诈骗款或者违法犯罪的钱，12月21日又让他用我的农商行卡是因为我当时抹不开面子，我的两张银行卡后来都被冻结了。你们让我看的这张尾号为6776的银行卡交易明细，其中2022年12月9日收款5000元、2000元、2456元、1000元和3000元，这5笔款是非法交易流水共13456元；当天2456元、2544元、2356元和2100元，这4笔款是非法出账交易流水共9456元。你们让我看的这张尾号为0201的农商行卡交易明细，2022年12月21日取现45000元、2023年2月23日充值到支付宝20000元，这2笔是非法交易流水共计65000元。我的农行卡收款13456元，农商行卡收款65000元，共计78456元，其中农行卡内被冻结了4000元，剩余的74456元全部被“蛋蛋”转走和我取现后交给他了。我没有获利，他就是每次给我买盒烟（两包芙蓉王烟、一包黄鹤楼烟），最后一次请我吃了一顿饭。我没有再给别人提供过银行卡，“蛋蛋”给我说过让我给他找其他人的银行卡，承诺请我吃饭给我买烟，但我没有给他找。侦查人员告知我的1.2022年12月9日，开户名赵灏，卡号为×××农行卡收到的3000元，涉及江苏省苏州市高新分局办理的何羽欣被诈骗案3000元。2022年12月21日，开户名赵灏，卡号为×××农商行卡收到45000元，是由户名为李俊杰，卡号为×××转入，该笔45000元涉及湖北省丹阳市公安局办理的董明被诈骗案40123元、江苏省昆山市公安局办理的杨奔波被诈骗案59499元、广西桂林市公安局临桂分局办理的何静雯被诈骗案25000元、安徽省凤台县公安局办理的范康乐被诈骗案13000元。3.2023年2月23日，开户名赵灏，卡号为×××农商行卡收到20000元，是由户名唐德正，卡号为×××转入，该笔20000元涉及浙江省杭州市钱塘区分局办理的吴学爱被诈骗案40000元、山西省大同市公安局云冈区分局办理的生丹丹被诈骗案9000元、成都市公安局天府新区办理的王家惜被诈骗案19800元。以上告知内容，我都听清楚了。</w:t>
      </w:r>
    </w:p>
    <w:p>
      <w:pPr>
        <w:jc w:val="left"/>
      </w:pPr>
      <w:r>
        <w:t>50．辨认笔录，分别证实（1）2023年5月6日17时51分至18时0分，在见证人的见证下，侦查人员组织赵灏对让使用其银行卡的“蛋蛋”进行辨认，其指出7号照片上的男子（胥某）就是其所说的“蛋蛋”。（2）2023年6月15日8时41分至8时49分，在见证人的见证下，侦查人员组织柯晓东对借用其银行卡的胥某进行辨认，其指出6号照片上的男子就是其所说的胥某。（3）2023年9月22日16时18分至16时23分，在见证人的见证下，被告人胥某辨认出10照片上的男子就是张钲浩。（4）2023年9月22日10时50分至10时55分，在见证人的见证下，胥某指出4号照片上的男子就是孙超。</w:t>
      </w:r>
    </w:p>
    <w:p>
      <w:pPr>
        <w:jc w:val="left"/>
      </w:pPr>
      <w:r>
        <w:t>51．胥某使用自己及他人银行卡账单统计（1）胥某尾号0217中国邮政银行卡开户信息及交易流水明细：胥某尾号0217中国邮政银行卡于2022年7月28日收到被害人周某2转账435元，胥某于当日提现。（2）陆敏强尾号9178农行卡、尾号0315农信社卡、尾号9893建行卡开户信息及交易流水明细：陆敏强尾号9178农行卡于2022年12月1日收到高燕燕诈骗资金10000元后陆敏强于当日银行提现；尾号0315农信社卡于2022年12月2日收到被害人张玲玲转账19110元，陆敏强于当日通过支付宝付款、银行提现等方式取出；尾号9893建行卡于2022年12月5日收到被害人庾金婷转账13800元，陆敏强于当日银行提现，以上共计42910元取出后交给胥某。（3）陆海涛尾号1657农商行卡开户信息及交易流水明细、尾号3577建行卡开户信息及交易流水明细：陆海涛尾号1657农商行卡于2022年12月2日收到被害人张玲玲被诈骗资金6000元后提现；尾号3577建行卡于2022年12月1日收到被害人李军朋被诈骗资金20000元后提现，12月6日收到被害人张妮妮被诈骗资金4000元后提现。以上共计30000元提现后交给胥某。（4）苏宁宁尾号9739中国邮政银行卡开户信息及交易流水明细、尾号6276农行卡开户信息及交易流水明细、尾号4302农商行卡开户信息及交易流水明细、尾号2870建行卡开户信息及交易流水明细：苏宁宁尾号9739中国邮政银行卡于2022年10月21日收到被害人刘坚、曹鹏超、游威诈骗资金共计5700元后跨行汇出；尾号6276农行卡于2022年2月7日收到被害人李晓东、杨过被诈骗资金28016元；尾号2870建行卡于2022年12月15日收到张金成尾号8105中国邮政银行卡转账20000元，其中包括吕晓丽、费国胜被诈骗资金。以上共计35716元银行提现后交给胥某。（5）郭锋尾号2543建行卡开户信息及交易流水明细：郭峰尾号2543建行卡于2022年12月9日收到被害人李泽忠被诈骗资金5008元后银行提现交给胥某。（6）何某尾号5675农行卡开户信息及交易流水明细、尾号3418建行卡开户信息及交易流水明细、尾号7174农商行卡开户信息及交易流水明细：何某尾号5675农行卡于2022年12月11日收到被害人赵景侠被诈骗资金15000元后通过提现、微信支付的方式交给胥某；尾号3418建行卡于2022年12月17日收到柴星星尾号1514建行卡转账45000元，其中包括被害人杜文静、覃爱棉、潘宏名被诈骗资金。以上共计60000元提现后交给胥某。（7）杜伟伟尾号8073农行卡开户信息及交易流水明细：杜伟伟尾号8073农行卡于2023年1月9日收到方杰尾号4979农行卡转账20000元后转账，其中包括被害人闫园园被诈骗资金20000元。以上共计20000元由杜伟伟提现后转账给胥某。（8）赵灏尾号6776农行卡开户信息及交易流水明细、尾号0201农商行卡开户信息及交易流水明细：赵灏尾号6776农行卡于2022年12月9日收到被害人何雨欣被诈骗资金3000元；尾号0201农商行卡于2022年12月21日收到李俊杰尾号3578富滇银行卡转账45000元，其中包括被害人范康乐、何静雯、董明、杨奔波被诈骗资金，于2023年2月23日收到唐德政尾号7108中国邮政银行卡转账20000元，其中包括被害人吴学爱、生丹丹、王家惜被诈骗资金。以上共计68000元提现后交给胥某。（9）姚元尾号9254中国银行卡开户信息及交易流水明细：姚元尾号9254中国银行卡于2023年2月21日收到被害人苏某妹转账10000元、黄敏科转账62000元、刘玉如转账120000元、王昭霞转账10000元、梁美仁转账30000元后，于当日12时25分向柯晓东尾号1434农行卡转账45000元。（10）张贵杨尾号3854建行卡开户信息及交易流水明细：张贵杨尾号3854建行卡于2023年1月9日收到被害人朱鸣玉转账9200元、张丽英转账48000元后，向柯晓东尾号2965邮政银行卡转账49570元。（11）柯晓东尾号1434农行卡、尾号2965邮政银行卡开户信息及交易流水明细：柯晓东尾号1434农行卡于2023年2月21日收到姚元尾号9254中国银行卡支付宝转账45000元后提现，其中包括被害人刘玉如、黄敏科、粱美仁、王昭霞、苏某妹被诈骗资金共计45000元：尾号2965邮政银行卡于2023年1月9日收到张贵杨尾号3854建行卡49584元后提现。以上共计94584元由柯晓东提现后交给胥某。（12）孙超尾号5295浦发银行卡、尾号5066建行卡、尾号7234农行卡、尾号5212邮政银行卡、开户信息及交易流水明细：孙超尾号5295浦发银行卡于2022年12月17日收到刘志伟尾号0208建行卡转账20000元，其中包括被害人章月娟被诈骗资金50000元；孙超尾号5066建行卡于2022年12月12日收到被害人公冶令军转账5901元；孙超尾号7234农行卡于2022年12月24日收到何远飞尾号4191贵阳银行卡转账40000元，其中包括被害人侯应丽被诈骗资金21000元、李秋玲被诈骗资金40000元；孙超尾号5212邮政银行卡于2022年12月27日收到高永明尾号5278农行卡转账49611元，其中包括陈小琴被诈骗资金28000元。以上四张卡有1张一级卡渉及转移诈骗资金5901元，3张二级卡转移诈骗资金88000元，共计93901元。以上资金提现、手机银行转账、微信支付宝转账的方式交给胥某。</w:t>
      </w:r>
    </w:p>
    <w:p>
      <w:pPr>
        <w:jc w:val="left"/>
      </w:pPr>
      <w:r>
        <w:t>52．到案经过，证实2023年5月4日侦查人员在平陆县圣人大街千禧超市××楼将被告人胥某传唤到案。</w:t>
      </w:r>
    </w:p>
    <w:p>
      <w:pPr>
        <w:jc w:val="left"/>
      </w:pPr>
      <w:r>
        <w:t>53．吸毒现场检测报告书，证实被告人胥某经平陆县公安局吸毒现场检测，结果呈阴性。</w:t>
      </w:r>
    </w:p>
    <w:p>
      <w:pPr>
        <w:jc w:val="left"/>
      </w:pPr>
      <w:r>
        <w:t>54．嫌疑人员前科劣迹调查表、刑事判决书、行政处罚决定书、强制隔离戒毒决定书，证实被告人胥某因犯强迫卖淫罪于2010年6月23日被运城市盐湖区人民法院判处有期徒刑六年，并处罚金5000元。2013年10月31日刑满释放；因吸食毒品于2016年10月18日被平陆县公安局行政拘留十日，并处罚款1000元；因吸食毒品于2017年2月24日被平陆县公安局决定行政拘留十五日，并处罚款1000元；因吸食毒品于2020年6月2日被平陆县公安局决定行政拘留十五日，同日被决定强制隔离戒毒二年；因非法出借银行卡于2022年11月22日被平陆县公安局决定罚款300元，并处没收违法所得300元。</w:t>
      </w:r>
    </w:p>
    <w:p>
      <w:pPr>
        <w:jc w:val="left"/>
      </w:pPr>
      <w:r>
        <w:t>55．户籍证明，证实被告人胥某身份信息与起诉书指控的一致。</w:t>
      </w:r>
    </w:p>
    <w:p>
      <w:pPr>
        <w:jc w:val="left"/>
      </w:pPr>
      <w:r>
        <w:t>56．被告人胥某的供述及辩解。主要内容：2022年8月份左右，郑天到县城东街红旗旅社问我和苏宁宁有没有银行卡，我说有，他就让我俩把银行卡卡号发到他微信上，还说到时候有钱会打到我俩的银行卡上，我们到时候帮他把这些钱取现给他，当时也没说是什么钱，只说这些钱不会出事。每天取一次钱，取完钱后把取到的钱送给郑天，但是不是每天都取现，每取现一次他给我和苏宁宁每人各150元，我和苏宁宁每人大概获利2000多元。后来因为他俩闹的不愉快了，我俩就没有再帮他取现。我和苏宁宁帮郑天取现大概取了一个月的钱，每次取现20000元。我给他取现一次获利150元，有时候两三天取一次钱，我获利的2000多元自己消费花了。2022年9月份左右，张钲昊收集别人的银行卡用于收款取现，郑天把我介绍给张钲昊，张钲昊给我说，用一次银行卡不管金额大小，都给我300元好处费，随后他要用我两张银行卡，张钲昊他开车到后街十三孔煤球厂接上我，上车后我把自己的农行、邮政储蓄银行给他，他试完卡告诉我，如果银行卡被冻结，就告诉银行工作人员说这些钱是赌博的钱，过几天被冻结的钱就会自动解开，因为农行卡被冻结了，他只能用我的邮政储蓄卡收款转账，当天晚上邮政银行工作人员打电话说我的银行卡被冻结了，问我转账的是什么钱，我就按照张钲昊教我的说是赌博钱。我随后就问张钲昊，邮政卡被冻结十几天了，为什么还不解开，他告诉我这是大数据风控让我等等。过了几天，三门派出所给我打电话让我到平陆县公安局执法办案区，给我说我的银行卡收的是电信诈骗款，我因出租、出借个人银行卡行为被公安局罚款600元，我就拿着罚款单找到郑天和张钲昊，他俩每人给我出了300元缴纳罚款。2022年11月份，我在西街小学遇见张钲昊，他让我帮他找银行卡，说每介绍一个人，给我100元好处费。我知道陆敏强没有钱，但是有银行卡，我就去找到他。第二天我带着陆敏强去见张钲昊，他和耿瑞豪使用陆敏强的银行卡收款转账，当时是耿瑞豪拿着陆敏强的手机在操作收款转账，取现的时候，我、张钲昊和耿瑞豪坐在车上在银行自动柜员机门口等着陆敏强取完现出来。第二天，陆敏强给我介绍了一个50多岁的人，我把这个人也介绍给张钲昊，他就用这个50多岁的人的手机银行、微信、支付宝收款转账但没有取现。过了一段时间，我联系何某，问他有没有银行卡，有人需要银行卡转账取现，可以给好处费。我就带着他去见张钲昊和耿瑞豪，还是耿瑞豪拿着何某的手机在操作收款转账。</w:t>
      </w:r>
    </w:p>
    <w:p>
      <w:pPr>
        <w:jc w:val="left"/>
      </w:pPr>
      <w:r>
        <w:t>我和苏宁宁是在强戒所认识的，他外号叫“点点”，31岁，三门镇人；张钲昊，20多岁，曹川镇人。耿瑞昊，他外号叫“不点”，16、7岁，平陆人。陆敏强，外号“小强”，晴岚人，30多岁，我跟着苏宁宁时候认识到他。何某，31岁，常乐镇人。</w:t>
      </w:r>
    </w:p>
    <w:p>
      <w:pPr>
        <w:jc w:val="left"/>
      </w:pPr>
      <w:r>
        <w:t>我给郑天提供了自己的邮政储蓄银行卡和农行卡，卡号记不住。我提供给张钲昊的是我自己的1张邮政储蓄银行卡，卡号记不住。我介绍陆敏强给张钲昊提供了2张银行卡，卡号和开户行记不住；我介绍何某给张钲昊提供了他名下的2张银行卡，具体哪个银行不确定；我介绍陆敏强、何某，当时张钲昊和耿瑞豪在，我介绍那个50多岁的男的时候，张钲昊本人不在场，他安排耿瑞豪具体操作，耿瑞豪主要负责手机操作收款转账，张钲昊主要负责持卡人收款取现后收款。我给张钲昊介绍的三个人陆敏强、何某还有那个50多岁的男人，苏宁宁介绍的那个30多岁女的，这四个人我共获利400元，还有张钲昊使用我的邮政储蓄银行卡给我300元，我从张钲昊那共获利700元，这些钱我自己消费花了。我以前接受过反诈宣传，但我缺钱，想挣钱。我知道我的银行卡和陆敏强他们银行卡上收到的钱是电信诈骗资金。我给张钲昊每介绍一个人，他就给我100元，卡获利是张钲昊、耿瑞豪直接和人家结算。我给郑天没有介绍过卡主，我给张钲昊介绍过10个卡主共21张卡都用于电信诈骗及其他违法犯罪资金收款转账取现。我之前交代的属实，我使用过一张杜伟伟的银行卡，记不清是哪个银行的，我使用过苏宁宁的建行银行卡，我使用过何某的三张银行卡（农行、建行、信用社），我使用过陆敏强的三张银行卡（信用社、农行、建行）。我还使用过陆敏强向我介绍的一个人的银行卡。（侦查人员出示胥某农行卡号×××的非法入账汇总单，胥某邮政卡号×××的非法入账汇总单，侦查人员出示何某农行卡号×××的非法入账汇总单；侦查人员出示何某建行卡号×××的非法入账汇总单；何某农村信用社卡号×××的非法入账汇总单；苏宁宁建行卡号×××的非法入账汇总单；杜伟伟农行卡号×××的非法入账汇总单；陆敏强农村信用社卡号×××的非法入账汇总单；陆敏强农行卡号×××的非法入账汇总单；陆敏强建行卡号×××的非法入账汇总单）。我看过后没有异议。当庭供述，对起诉书指控帮助转移涉诈的数额及我获利的数额，均无异议，我认罪认罚。</w:t>
      </w:r>
    </w:p>
    <w:p>
      <w:pPr>
        <w:jc w:val="left"/>
      </w:pPr>
      <w:r>
        <w:t>以上证据经庭审举证、质证，被告人胥某及其辩护人均无异议，本院当庭予以确认。</w:t>
      </w:r>
    </w:p>
    <w:p>
      <w:pPr>
        <w:jc w:val="left"/>
      </w:pPr>
      <w:r>
        <w:t>本院认为，被告人胥某明知是电信网络犯罪所得而多次使用银行卡收款后，通过转账或者取现方式予以转移，共计468540元，情节严重，其行为已触犯刑律，构成掩饰、隐瞒犯罪所得罪。公诉机关指控罪名成立。被告人胥某有前科劣迹，可从重处罚；其在犯罪中起次要作用，系从犯，应从轻处罚；自愿认罪认罚，可从宽处理。被告人违法所得，应予以追缴，上缴国库。公诉机关量刑建议适当，本院予以采纳。故依照《中华人民共和国刑法》第三百一十二条第一款、第二十七条、第五十二条、第五十三条、第六十四条、《中华人民共和国刑事诉讼法》第十五条之规定，判决如下：</w:t>
      </w:r>
    </w:p>
    <w:p>
      <w:pPr>
        <w:jc w:val="left"/>
      </w:pPr>
      <w:r>
        <w:t>一、被告人胥某犯掩饰、隐瞒犯罪所得罪，判处有期徒刑三年，并处罚金人民币20000元。</w:t>
      </w:r>
    </w:p>
    <w:p>
      <w:pPr>
        <w:jc w:val="left"/>
      </w:pPr>
      <w:r>
        <w:t>（刑期自判决执行之日起计算。判决执行以前先行羁押的，羁押一日折抵刑期一日。即自2023年5月4日起至2026年5月3日止。罚金限判决生效后缴纳。）</w:t>
      </w:r>
    </w:p>
    <w:p>
      <w:pPr>
        <w:jc w:val="left"/>
      </w:pPr>
      <w:r>
        <w:t>二、被告人胥某的违法所得3500元，在判决生效后予以追缴，上缴国库。</w:t>
      </w:r>
    </w:p>
    <w:p>
      <w:pPr>
        <w:jc w:val="left"/>
      </w:pPr>
      <w:r>
        <w:t>如不服本判决，可在接到判决书的第二日起十日内，通过本院或直接向山西省运城市中级人民法院提出上诉。书面上诉的，应递交上诉状正本一份，副本五份。</w:t>
      </w:r>
    </w:p>
    <w:p>
      <w:pPr>
        <w:jc w:val="left"/>
      </w:pPr>
      <w:r>
        <w:t>审判长张青波</w:t>
      </w:r>
    </w:p>
    <w:p>
      <w:pPr>
        <w:jc w:val="left"/>
      </w:pPr>
      <w:r>
        <w:t>审判员史文娟</w:t>
      </w:r>
    </w:p>
    <w:p>
      <w:pPr>
        <w:jc w:val="left"/>
      </w:pPr>
      <w:r>
        <w:t>人民陪审员刘红霞</w:t>
      </w:r>
    </w:p>
    <w:p>
      <w:pPr>
        <w:jc w:val="left"/>
      </w:pPr>
      <w:r>
        <w:t>二〇二三年十二月二十五日</w:t>
      </w:r>
    </w:p>
    <w:p>
      <w:pPr>
        <w:jc w:val="left"/>
      </w:pPr>
      <w:r>
        <w:t>书记员刘雅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