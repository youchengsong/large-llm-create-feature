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广东省佛山市高明区人民法院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（2024）粤0608刑初367号</w:t>
      </w:r>
    </w:p>
    <w:p>
      <w:pPr>
        <w:jc w:val="left"/>
      </w:pPr>
      <w:r>
        <w:t>公诉机关广东省佛山市高明区人民检察院。</w:t>
      </w:r>
    </w:p>
    <w:p>
      <w:pPr>
        <w:jc w:val="left"/>
      </w:pPr>
      <w:r>
        <w:t>被告人卢某甲，女，1992年9月7日出生，公民身份号码XXX，汉族，本科文化，户籍所在地广东省河源市和平县。因本案于2024年4月9日被羁押，同日被刑事拘留，同年5月14日被逮捕。现押于佛山市高明区看守所。</w:t>
      </w:r>
    </w:p>
    <w:p>
      <w:pPr>
        <w:jc w:val="left"/>
      </w:pPr>
      <w:r>
        <w:t>广东省佛山市高明区人民检察院以佛明检刑诉〔2024〕342号起诉书指控被告人卢某甲犯掩饰、隐瞒犯罪所得罪，于2024年8月2日向本院提起公诉。本院依法适用简易程序，实行独任审判，于2024年8月13日公开开庭审理了本案。广东省佛山市高明区人民检察院指派检察员宫凡出庭支持公诉，被告人卢某甲到庭参加诉讼。现已审理终结。</w:t>
      </w:r>
    </w:p>
    <w:p>
      <w:pPr>
        <w:jc w:val="left"/>
      </w:pPr>
      <w:r>
        <w:t>公诉机关指控：2023年12月，被告人卢某甲将其弟弟卢某乙（另案处理）经营的“和平县某商行”商家收款码借给上家使用并帮助取现以获取2%的收益。期间，卢某乙绑定的商家收款码数字人民币钱包陆续收到多笔不明转账，共计人民币687482.81元（币种下同）。卢某甲明知不明资金情况异常，可能是犯罪所得，仍然要求卢某乙将不明资金通过数字人民币、银行卡转账的方式转给自己，并以到银行取现和支付宝、微信转账的方式转移给上家，卢某甲获利1万多元。</w:t>
      </w:r>
    </w:p>
    <w:p>
      <w:pPr>
        <w:jc w:val="left"/>
      </w:pPr>
      <w:r>
        <w:t>佛山市公安局高明分局通过国家反诈大数据平台查询发现，被害人吴某甲、黄某、吴某乙、胡某被电信诈骗后被骗资金共计13949元进入卢某乙的数字人民币钱包后被转出。案发后，卢某甲家属代卢某甲退缴其违法所得13749.66元。</w:t>
      </w:r>
    </w:p>
    <w:p>
      <w:pPr>
        <w:jc w:val="left"/>
      </w:pPr>
      <w:r>
        <w:t>公诉机关提供了相应的证据，认为被告人卢某甲出借商家收款码帮助转移电信诈骗赃款，其行为触犯了《中华人民共和国刑法》第三百一十二条，应当以掩饰、隐瞒犯罪所得罪追究其刑事责任。被告人卢某甲在共同犯罪中起次要作用，系从犯，根据《中华人民共和国刑法》第二十七条第二款应当从轻处罚。被告人卢某甲认罪认罚，依据《中华人民共和国刑事诉讼法》第十五条的规定，可以从宽处理。案发后被告人卢某甲家属代被告人卢某甲退缴违法所得赃款，酌情可以从宽处理。建议对被告人卢某甲判处有期徒刑十一个月，并处罚金。提请本院依法判处。</w:t>
      </w:r>
    </w:p>
    <w:p>
      <w:pPr>
        <w:jc w:val="left"/>
      </w:pPr>
      <w:r>
        <w:t>被告人卢某甲对公诉机关指控的犯罪事实、罪名及量刑建议均没有异议，同意适用简易程序，并于庭前签署了《认罪认罚具结书》，庭审过程中亦无异议。</w:t>
      </w:r>
    </w:p>
    <w:p>
      <w:pPr>
        <w:jc w:val="left"/>
      </w:pPr>
      <w:r>
        <w:t>经审理查明，公诉机关指控被告人卢某甲犯掩饰、隐瞒犯罪所得罪的犯罪事实清楚，证据确实、充分，本院予以确认。</w:t>
      </w:r>
    </w:p>
    <w:p>
      <w:pPr>
        <w:jc w:val="left"/>
      </w:pPr>
      <w:r>
        <w:t>另查明，案发后，被告人卢某甲的家属已向被害人吴某甲、黄某、吴某乙、胡某退赔被诈骗资金共计13949元。</w:t>
      </w:r>
    </w:p>
    <w:p>
      <w:pPr>
        <w:jc w:val="left"/>
      </w:pPr>
      <w:r>
        <w:t>上述事实，被告人卢某甲在庭审过程中没有异议，且有公诉机关提交并经法庭质证、认证的手机等物证，扣押决定书、扣押笔录、扣押清单、户籍信息、抓获经过、银行交易流水、手机截图、认罪认罚具结书等书证，证人卢某乙的证言，被害人吴某乙、吴某甲等人的陈述，被告人卢某甲的供述与辩解，视听资料、电子数据等证据予以证实，足以认定。</w:t>
      </w:r>
    </w:p>
    <w:p>
      <w:pPr>
        <w:jc w:val="left"/>
      </w:pPr>
      <w:r>
        <w:t>本院认为，被告人卢某甲明知是犯罪所得而予以转移，其行为已构成掩饰、隐瞒犯罪所得罪。公诉机关指控被告人卢某甲犯掩饰、隐瞒犯罪所得罪的犯罪事实清楚，证据确实、充分，罪名成立。被告人卢某甲按照上家指示转移犯罪所得，在共同犯罪中起次要作用，系从犯，依法对其从轻处罚。被告人卢某甲归案后如实供述自己的罪行，且自愿认罪认罚，依法对其从轻处罚。被告人卢某甲家属已向被害人退赔损失13949元，并代被告人卢某甲退缴获违法所得13749.66元，酌情对其从轻处罚。公诉机关的量刑建议适当，本院予以采纳。将公安机关扣押的被告人卢某甲供犯罪所用的作案工具予以没收，上缴国库。被告人卢某甲的违法所得应予追缴，上缴国库。综上，依照《中华人民共和国刑法》第三百一十二条、第二十五条第一款、第二十七条、第五十二条、第五十三条、第六十四条、第六十七条第三款和《中华人民共和国刑事诉讼法》第十五条之规定，判决如下：</w:t>
      </w:r>
    </w:p>
    <w:p>
      <w:pPr>
        <w:jc w:val="left"/>
      </w:pPr>
      <w:r>
        <w:t>一、被告人卢某甲犯掩饰、隐瞒犯罪所得罪，判处有期徒刑十一个月，并处罚金人民币3000元；</w:t>
      </w:r>
    </w:p>
    <w:p>
      <w:pPr>
        <w:jc w:val="left"/>
      </w:pPr>
      <w:r>
        <w:t>（刑期从判决执行之日起计算。判决执行以前先行羁押的，羁押一日折抵刑期一日，即自2024年4月9日起至2025年3月8日止；罚金于本判决发生法律效力之日起十日内向本院缴纳。）</w:t>
      </w:r>
    </w:p>
    <w:p>
      <w:pPr>
        <w:jc w:val="left"/>
      </w:pPr>
      <w:r>
        <w:t>二、将被告人卢某甲退缴的违法所得人民币13749.66元予以追缴，由扣押机关上缴国库；</w:t>
      </w:r>
    </w:p>
    <w:p>
      <w:pPr>
        <w:jc w:val="left"/>
      </w:pPr>
      <w:r>
        <w:t>三、将扣押的作案工具被告人卢某甲手机一台（具体品牌、型号、特征详见扣押清单）予以没收，由扣押机关上缴国库。</w:t>
      </w:r>
    </w:p>
    <w:p>
      <w:pPr>
        <w:jc w:val="left"/>
      </w:pPr>
      <w:r>
        <w:t>如不服本判决，可在接到判决书的第二日起十日内，通过本院或者直接向佛山市中级人民法院提出上诉。书面上诉的，应当提交上诉状正本一份，副本两份。</w:t>
      </w:r>
    </w:p>
    <w:p>
      <w:pPr>
        <w:jc w:val="left"/>
      </w:pPr>
      <w:r>
        <w:t>审判员周朋飞</w:t>
      </w:r>
    </w:p>
    <w:p>
      <w:pPr>
        <w:jc w:val="left"/>
      </w:pPr>
      <w:r>
        <w:t>二〇二四年八月十六日</w:t>
      </w:r>
    </w:p>
    <w:p>
      <w:pPr>
        <w:jc w:val="left"/>
      </w:pPr>
      <w:r>
        <w:t>法官助理李顺兴</w:t>
      </w:r>
    </w:p>
    <w:p>
      <w:pPr>
        <w:jc w:val="left"/>
      </w:pPr>
      <w:r>
        <w:t>书记员庞艳媚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