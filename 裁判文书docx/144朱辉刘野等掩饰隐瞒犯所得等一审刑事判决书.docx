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广西壮族自治区桂林市七星区人民法院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（2023）桂0305刑初168号</w:t>
      </w:r>
    </w:p>
    <w:p>
      <w:pPr>
        <w:jc w:val="left"/>
      </w:pPr>
      <w:r>
        <w:t>公诉机关广西壮族自治区桂林市七星区人民检察院。</w:t>
      </w:r>
    </w:p>
    <w:p>
      <w:pPr>
        <w:jc w:val="left"/>
      </w:pPr>
      <w:r>
        <w:t>被告人周某梅，女。因涉嫌犯掩饰、隐瞒犯罪所得罪，2023年3月26日被桂林市公安局七星分局刑事拘留，同年4月28日被逮捕,现羁押于桂林市第二看守所。</w:t>
      </w:r>
    </w:p>
    <w:p>
      <w:pPr>
        <w:jc w:val="left"/>
      </w:pPr>
      <w:r>
        <w:t>辩护人伍立纯，广西绮鸣律师事务所律师。</w:t>
      </w:r>
    </w:p>
    <w:p>
      <w:pPr>
        <w:jc w:val="left"/>
      </w:pPr>
      <w:r>
        <w:t>被告人邓某珍，女。因涉嫌犯掩饰、隐瞒犯罪所得罪，2023年3月13日被桂林市公安局七星分局刑事拘留，同年3月16日被取保候审。</w:t>
      </w:r>
    </w:p>
    <w:p>
      <w:pPr>
        <w:jc w:val="left"/>
      </w:pPr>
      <w:r>
        <w:t>广西壮族自治区桂林市七星区人民检察院以星检刑诉〔2023〕135号起诉书指控被告人周某梅、邓某珍犯掩饰、隐瞒犯罪所得罪一案，于2023年8月31日向本院提起公诉。本院依法适用简易程序，公开开庭进行了审理。桂林市七星区人民检察院指派检察员彭土贵出庭支持公诉，被告人周某梅及其辩护人伍立纯、被告人邓某珍到庭参加诉讼，本案现已审理终结。</w:t>
      </w:r>
    </w:p>
    <w:p>
      <w:pPr>
        <w:jc w:val="left"/>
      </w:pPr>
      <w:r>
        <w:t>公诉机关指控,2023年1月至3月，被告人周某梅为获取每帮上家收取1万元获利约200元的好处费，在明知是犯罪所得的情况下，仍在上家授意下，以建微信群的方式将被告人邓某珍等人拉入群，在群中指使邓某珍等人利用名下的数字人民币账户（钱包）帮助上家收取违法所得资金，并承诺每帮收取1万元现金给予150元好处费。邓某珍在明知是犯罪所得的情况下，为获取周某梅承诺的每收取1万元给予20元中介好处费，又介绍朱某杰、周某玲等7人使用数字人民币账户帮助周某梅收取现金。经统计，包括被害人余某强在桂林市七星区被诈骗的29500元及张某平被诈骗的9000元、罗某被诈骗的15000元、马某欢被诈骗的5000元、阳某兰被诈骗的19965元、余某华被诈骗的24900元、唐某连被诈骗的7000元、莫某贞被诈骗的10000元在内的419万余元流入邓某珍等人的数字人民币账户，邓某珍等人收到上述款项后立即支取现金交给周某梅，周某梅再交给上家。为此周某梅获利2000余元，邓某珍获利4700余元。案发后，周某梅主动退出赃款22000元，邓某珍主动退出赃款20000元。</w:t>
      </w:r>
    </w:p>
    <w:p>
      <w:pPr>
        <w:jc w:val="left"/>
      </w:pPr>
      <w:r>
        <w:t>公诉机关认为被告人周某梅、邓某珍明知是犯罪所得，仍帮助他人转移，其中周某梅情节严重，二被告人行为触犯《中华人民共和国刑法》第三百一十二条第一款的规定，应当以掩饰、隐瞒犯罪所得罪追究其刑事责任。二被告人在共同犯罪中均系从犯，对周某梅减轻处罚，对邓某珍从轻处罚。二被告人认罪认罚，并主动退赃，可以从轻处罚。建议对周某梅判处有期徒刑一年，并处罚金五千元；对邓某珍判处拘役五个月，缓刑七个月，并处罚金三千元；提请法院对周某梅退出的赃款22000元、邓某珍退出的赃款20000元依法处置。</w:t>
      </w:r>
    </w:p>
    <w:p>
      <w:pPr>
        <w:jc w:val="left"/>
      </w:pPr>
      <w:r>
        <w:t>被告人周某梅对公诉机关指控的犯罪事实、罪名均无异议，对被扣押的现金由法院依法处置无异议，认罪认罚并签署具结书，在开庭审理过程中亦无异议。</w:t>
      </w:r>
    </w:p>
    <w:p>
      <w:pPr>
        <w:jc w:val="left"/>
      </w:pPr>
      <w:r>
        <w:t>辩护人对公诉机关指控周某梅犯掩饰、隐瞒犯罪所得罪无异议，请求对周某梅适用缓刑。</w:t>
      </w:r>
    </w:p>
    <w:p>
      <w:pPr>
        <w:jc w:val="left"/>
      </w:pPr>
      <w:r>
        <w:t>被告人邓某珍对公诉机关指控的犯罪事实、罪名均无异议，对被扣押的现金由法院依法处置无异议，认罪认罚并签署具结书，在开庭审理过程中亦无异议。</w:t>
      </w:r>
    </w:p>
    <w:p>
      <w:pPr>
        <w:jc w:val="left"/>
      </w:pPr>
      <w:r>
        <w:t>经审理查明的事实与公诉机关指控的事实一致，并有经过庭审举证、质证，本院予以确认的被告人的户籍证明，抓获经过，ＱＱ聊天记录、钱包转账记录，数字钱包开户信息及交易明细，邓某珍等人的银行开户信息及银行流水、情况说明，证人吴某明的证言，被害人余某强、张某文、罗某、马某欢、阳某兰、余某华、唐某连、莫某贞的陈述，二被告人的供述，扣押笔录、扣押清单，提取笔录，微信聊天记录截图，辨认图片，电子证据检查工作记录等证据证实。</w:t>
      </w:r>
    </w:p>
    <w:p>
      <w:pPr>
        <w:jc w:val="left"/>
      </w:pPr>
      <w:r>
        <w:t>本院认为，被告人周某梅、邓某珍明知是犯罪所得，仍帮助他人转移，其中周某梅情节严重，二被告人行为均触犯《中华人民共和国刑法》第三百一十二条第一款的规定，构成掩饰、隐瞒犯罪所得罪，公诉机关指控罪名成立。二被告人在共同犯罪中起次要作用，均系从犯，对周某梅减轻处罚，对邓某珍从轻处罚。二被告人认罪认罚，并主动退赃，可以从轻处罚。根据周某梅的犯罪事实、情节和对社会的危害程度，本院认为对周某梅不宜适用缓刑，故对其辩护人的缓刑辩护意见，本院不予采信。本院为维护社会秩序，保护公民的财产权利不受侵害，打击刑事犯罪，依照《中华人民共和国刑法》第三百一十二条第一款、第二十五条第一款、第二十七条、第五十二条、第五十三条、第六十四条、第六十七条第三款、第七十二条第一、三款、第七十三条第一、三款、《中华人民共和国刑事诉讼法》第十五条、第二百零一条第一款之规定，判决如下：</w:t>
      </w:r>
    </w:p>
    <w:p>
      <w:pPr>
        <w:jc w:val="left"/>
      </w:pPr>
      <w:r>
        <w:t>被告人周某梅犯掩饰、隐瞒犯罪所得罪，判处有期徒刑一年，并处罚金五千元（刑期从判决执行之日起计算。判决执行以前先行羁押的,羁押一日折抵刑期一日,即自2023年3月26日起至2024年3月25日止。罚金款须于本判决生效之日起十日内向本院缴纳，逾期则强制缴纳）；</w:t>
      </w:r>
    </w:p>
    <w:p>
      <w:pPr>
        <w:jc w:val="left"/>
      </w:pPr>
      <w:r>
        <w:t>被告人邓某珍犯掩饰、隐瞒犯罪所得罪，判处拘役五个月，缓刑七个月，并处罚金三千元（罚金已缴纳）；</w:t>
      </w:r>
    </w:p>
    <w:p>
      <w:pPr>
        <w:jc w:val="left"/>
      </w:pPr>
      <w:r>
        <w:t>被告人周某梅违法所得二千元、被告人邓某珍违法所得四千七百元，予以追缴；被告人周某梅退出赃款二万元、被告人邓某珍退出赃款一万五千三百元，共计三万五千三百元，退赔给被害人余某强八千六百五十二元零三分、张某文二千六百四十元四角四分、罗某四千三百九十八元三角八分、马某欢一千四百六十四元九角五分、阳某兰五千八百五十二元七角四分、余某华七千三百零三元五角七分、唐某连二千零五十四元四角六分、莫某贞二千九百三十三元四角三分（上述款暂扣于桂林市公安局七星分局）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如不服本判决，可在接到判决书的次日起十日内，通过本院或者直接向桂林市中级人民法院提出上诉，书面上诉的，应当提交上诉状正本一份，副本二份。</w:t>
      </w:r>
    </w:p>
    <w:p>
      <w:pPr>
        <w:jc w:val="left"/>
      </w:pPr>
      <w:r>
        <w:t>审判员覃柳川</w:t>
      </w:r>
    </w:p>
    <w:p>
      <w:pPr>
        <w:jc w:val="left"/>
      </w:pPr>
      <w:r>
        <w:t>二〇二三年九月四日</w:t>
      </w:r>
    </w:p>
    <w:p>
      <w:pPr>
        <w:jc w:val="left"/>
      </w:pPr>
      <w:r>
        <w:t>书记员李燕燕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