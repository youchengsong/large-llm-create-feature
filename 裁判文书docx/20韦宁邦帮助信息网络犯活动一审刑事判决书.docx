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怀化铁路运输法院</w:t>
      </w:r>
    </w:p>
    <w:p>
      <w:pPr>
        <w:jc w:val="center"/>
      </w:pPr>
      <w:r>
        <w:t>刑 事 判 决 书</w:t>
      </w:r>
    </w:p>
    <w:p>
      <w:pPr>
        <w:jc w:val="right"/>
      </w:pPr>
      <w:r>
        <w:t>（2024）湘8603刑初40号</w:t>
      </w:r>
    </w:p>
    <w:p>
      <w:pPr>
        <w:jc w:val="left"/>
      </w:pPr>
      <w:r>
        <w:t>公诉机关怀化铁路运输检察院。</w:t>
      </w:r>
    </w:p>
    <w:p>
      <w:pPr>
        <w:jc w:val="left"/>
      </w:pPr>
      <w:r>
        <w:t>被告人张忠智，男，1982年2月11日出生于广西壮族自治区宾阳县，汉族，初中文化，农民，住广西壮族自治区宾阳县。因涉嫌犯帮助信息网络犯罪活动罪于2024年8月15日被刑事拘留，2024年9月13日被取保候审。</w:t>
      </w:r>
    </w:p>
    <w:p>
      <w:pPr>
        <w:jc w:val="left"/>
      </w:pPr>
      <w:r>
        <w:t>辩护人韦志富，广西富泰龙律师事务所律师。</w:t>
      </w:r>
    </w:p>
    <w:p>
      <w:pPr>
        <w:jc w:val="left"/>
      </w:pPr>
      <w:r>
        <w:t>怀化铁路运输检察院以怀铁检刑诉（2024）40号起诉书指控被告人张忠智犯帮助信息网络犯罪活动罪，于2024年12月11日向本院提起公诉。本院于2024年12月13日立案，并依法适用简易程序，实行独任审判，公开开庭审理了本案。怀化铁路运输检察院副检察长杨进、被告人张忠智及其辩护人韦志富到庭参加了诉讼。现已审理终结。</w:t>
      </w:r>
    </w:p>
    <w:p>
      <w:pPr>
        <w:jc w:val="left"/>
      </w:pPr>
      <w:r>
        <w:t>怀化铁路运输检察院指控，2024年1月至3月，被告人张忠智为获取非法利益，明知“博盈”平台专门通过ＵＳＴＤ币（以下简称“Ｕ币”）交易，为信息网络违法犯罪资金的流转提供支付结算帮助，仍使用ＱＱ邮箱（ａａ1826909–xxx@ｑｑ.ｃｏｍ）在“博盈”平台注册账号用于出售Ｕ币。为防止收款账户被冻结，张忠智先后绑定本人及张羽名下8个数字人民币钱包用于收款。被告人张忠智通过“纸飞机”聊天软件从他人处购买Ｕ币，再在“博盈”平台上以高于市场的价格转售，赚取差价获利。2024年1月至3月，张忠智绑定的8个数字人民币钱包流入不明资金共计人民币892885.31元（以下币种均为人民币），流出共计892885.31元，其中查明有诈骗案被害人卢某、何某被骗资金7599元，张忠智从中获利4000余元。具体事实如下：</w:t>
      </w:r>
    </w:p>
    <w:p>
      <w:pPr>
        <w:jc w:val="left"/>
      </w:pPr>
      <w:r>
        <w:t>1.2024年1月至3月，被告人张忠智使用本人在“博盈”平台注册的账号绑定了6个数字人民币钱包，在高价转售Ｕ币过程中，流入不明资金588756.24元，流出588756.24元，其中有诈骗案被害人卢某被诈骗资金5000元、何某被诈骗资金2599元。</w:t>
      </w:r>
    </w:p>
    <w:p>
      <w:pPr>
        <w:jc w:val="left"/>
      </w:pPr>
      <w:r>
        <w:t>2.2024年1月至3月，被告人张忠智使用本人在“博盈”平台注册的账号绑定了张羽的2个数字人民币钱包，在高价转售U币过程中，流入不明资金304129.07元，流出304129.07元。</w:t>
      </w:r>
    </w:p>
    <w:p>
      <w:pPr>
        <w:jc w:val="left"/>
      </w:pPr>
      <w:r>
        <w:t>2024年8月13日，被告人张忠智经公安机关电话通知后主动到案，并如实供述自己的主要犯罪事实。</w:t>
      </w:r>
    </w:p>
    <w:p>
      <w:pPr>
        <w:jc w:val="left"/>
      </w:pPr>
      <w:r>
        <w:t>检察机关认为，被告人张忠智为谋取非法利益，明知他人利用信息网络实施犯罪，仍提供支付结算帮助，情节严重，其行为已触犯《中华人民共和国刑法》第二百八十七条之二第一款，应当以帮助信息网络犯罪活动罪追究其刑事责任。被告人张忠智经公安机关电话通知后主动到案，并如实供述自己的罪行，是自首，可以从轻或者减轻处罚。被告人张忠智退缴的违法所得，应当予以追缴或者责令退赔。被告人张忠智自愿认罪认罚，可以依法从宽处理。建议对被告人张忠智单处罚金5000元。</w:t>
      </w:r>
    </w:p>
    <w:p>
      <w:pPr>
        <w:jc w:val="left"/>
      </w:pPr>
      <w:r>
        <w:t>上述事实，被告人张忠智在开庭审理过程中亦无异议，并有诈骗案被害人卢某、何某的陈述，公安机关的立案登记表、立案决定书、提取笔录、归案情况说明、辨认笔录、扣押决定书、扣押笔录及清单、发还清单，诈骗案被害人卢某、何某的银行账户交易信息，被告人张忠智在“博盈”平台的交易账号、交易订单及账号名下绑定的银行账户主体信息、账户及数字钱包交易明细，被告人张忠智的户籍信息等证据证实，足以认定。</w:t>
      </w:r>
    </w:p>
    <w:p>
      <w:pPr>
        <w:jc w:val="left"/>
      </w:pPr>
      <w:r>
        <w:t>本院认为，被告人张忠智明知他人利用信息网络实施犯罪，而为其提供支付结算等帮助，情节严重，其行为已构成帮助信息网络犯罪活动罪。被告人张忠智经公安机关电话通知后主动投案，并如实供述自己的罪行，是自首，且认罪认罚，依法从轻处罚。被告人张忠智积极退赃，酌情从轻处罚。被告人张忠智犯罪情节较轻，有悔罪表现，没有社会危险性，且系初犯，可依法单处罚金。公诉机关量刑建议适当，予以采纳。依照《中华人民共和国刑法》第二百八十七条之二第一款、第六十七条第一款、第五十三条第一款、第六十四条的规定，判决如下：</w:t>
      </w:r>
    </w:p>
    <w:p>
      <w:pPr>
        <w:jc w:val="left"/>
      </w:pPr>
      <w:r>
        <w:t>一、被告人张忠智犯帮助信息网络犯罪活动罪，判处罚金人民币五千元，上缴国库。</w:t>
      </w:r>
    </w:p>
    <w:p>
      <w:pPr>
        <w:jc w:val="left"/>
      </w:pPr>
      <w:r>
        <w:t>（罚金限判决发生法律效力第二日起十五日内缴清。）</w:t>
      </w:r>
    </w:p>
    <w:p>
      <w:pPr>
        <w:jc w:val="left"/>
      </w:pPr>
      <w:r>
        <w:t>二、随案扣押的被告人张忠智违法所得人民币4000元，予以没收，由公安机关上缴国库。</w:t>
      </w:r>
    </w:p>
    <w:p>
      <w:pPr>
        <w:jc w:val="left"/>
      </w:pPr>
      <w:r>
        <w:t>如不服本判决，可在接到判决书的第二日起十日内，通过本院或者直接向广州铁路运输中级法院提出上诉。书面上诉的，应当提交上诉状正本一份，副本二份。</w:t>
      </w:r>
    </w:p>
    <w:p>
      <w:pPr>
        <w:jc w:val="left"/>
      </w:pPr>
      <w:r>
        <w:t>审 判 员　　田　明</w:t>
      </w:r>
    </w:p>
    <w:p>
      <w:pPr>
        <w:jc w:val="left"/>
      </w:pPr>
      <w:r>
        <w:t>二〇二四年十二月二十四日</w:t>
      </w:r>
    </w:p>
    <w:p>
      <w:pPr>
        <w:jc w:val="left"/>
      </w:pPr>
      <w:r>
        <w:t>法官助理　　杨夏媚</w:t>
      </w:r>
    </w:p>
    <w:p>
      <w:pPr>
        <w:jc w:val="left"/>
      </w:pPr>
      <w:r>
        <w:t>书 记 员　　杨小华</w:t>
      </w:r>
    </w:p>
    <w:p>
      <w:pPr>
        <w:jc w:val="left"/>
      </w:pPr>
      <w:r>
        <w:t>附页本案适用的法律依据</w:t>
      </w:r>
    </w:p>
    <w:p>
      <w:pPr>
        <w:jc w:val="left"/>
      </w:pPr>
      <w:r>
        <w:t>《中华人民共和国刑法》条文：</w:t>
      </w:r>
    </w:p>
    <w:p>
      <w:pPr>
        <w:jc w:val="left"/>
      </w:pPr>
      <w:r>
        <w:t>第二百八十七条之二明知他人利用信息网络实施犯罪，为其犯罪提供互联网接入、服务器托管、网络存储、通讯传输等技术支持，或者提供广告推广、支付结算等帮助，情节严重的，处三年以下有期徒刑或者拘役，并处或者单处罚金。</w:t>
      </w:r>
    </w:p>
    <w:p>
      <w:pPr>
        <w:jc w:val="left"/>
      </w:pPr>
      <w:r>
        <w:t>单位犯前款罪的,对单位判处罚金,并对其直接负责的主管人员和其他直接责任人员,依照第一款的规定处罚。</w:t>
      </w:r>
    </w:p>
    <w:p>
      <w:pPr>
        <w:jc w:val="left"/>
      </w:pPr>
      <w:r>
        <w:t>有前两款行为,同时构成其他犯罪的,依照处罚较重的规定定罪处罚。</w:t>
      </w:r>
    </w:p>
    <w:p>
      <w:pPr>
        <w:jc w:val="left"/>
      </w:pPr>
      <w:r>
        <w:t>第六十七条第一款犯罪以后自动投案，如实供述自己的罪行的，是自首。对于自首的犯罪分子，可以从轻或者减轻处罚。其中，犯罪较轻的，可以免除处罚。</w:t>
      </w:r>
    </w:p>
    <w:p>
      <w:pPr>
        <w:jc w:val="left"/>
      </w:pPr>
      <w:r>
        <w:t>第五十三条罚金在判决指定的期限内一次或者分期缴纳。期满不缴纳的，强制缴纳。对于不能全部缴纳罚金的，人民法院在任何时候发现被执行人有可以执行的财产，应当随时追缴。</w:t>
      </w:r>
    </w:p>
    <w:p>
      <w:pPr>
        <w:jc w:val="left"/>
      </w:pPr>
      <w:r>
        <w:t>由于遭遇不能抗拒的灾祸等原因缴纳确实有困难的，经人民法院裁定，可以延期缴纳、酌情减少或者免除。</w:t>
      </w:r>
    </w:p>
    <w:p>
      <w:pPr>
        <w:jc w:val="left"/>
      </w:pPr>
      <w:r>
        <w:t>第六十四条犯罪分子违法所得的一切财物，应当予以追缴或者责令退赔；对被害人的合法财产，应当及时返还；违禁品和供犯罪所用的本人财物，应当予以没收。没收的财物和罚金，一律上缴国库，不得挪用和自行处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